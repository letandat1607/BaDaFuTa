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1D91E5" w14:textId="77777777" w:rsidR="00613363" w:rsidRPr="00613363" w:rsidRDefault="00613363" w:rsidP="00613363">
      <w:pPr>
        <w:spacing w:after="0"/>
        <w:jc w:val="center"/>
        <w:rPr>
          <w:rFonts w:eastAsia="Arial"/>
          <w:color w:val="auto"/>
          <w:sz w:val="36"/>
          <w:szCs w:val="36"/>
        </w:rPr>
      </w:pPr>
      <w:bookmarkStart w:id="0" w:name="_Hlk178066389"/>
      <w:r w:rsidRPr="00613363">
        <w:rPr>
          <w:rFonts w:eastAsia="Arial"/>
          <w:color w:val="auto"/>
          <w:sz w:val="36"/>
          <w:szCs w:val="36"/>
        </w:rPr>
        <w:t>ỦY BAN NHÂN DÂN THÀNH PHỐ HỒ CHÍ MINH</w:t>
      </w:r>
    </w:p>
    <w:bookmarkEnd w:id="0"/>
    <w:p w14:paraId="2173031E" w14:textId="77777777" w:rsidR="00613363" w:rsidRPr="00613363" w:rsidRDefault="00613363" w:rsidP="00613363">
      <w:pPr>
        <w:spacing w:after="0"/>
        <w:jc w:val="center"/>
        <w:rPr>
          <w:rFonts w:eastAsia="Arial"/>
          <w:b/>
          <w:color w:val="auto"/>
          <w:sz w:val="36"/>
          <w:szCs w:val="36"/>
        </w:rPr>
      </w:pPr>
      <w:r w:rsidRPr="00613363">
        <w:rPr>
          <w:rFonts w:eastAsia="Arial"/>
          <w:b/>
          <w:color w:val="auto"/>
          <w:sz w:val="36"/>
          <w:szCs w:val="36"/>
        </w:rPr>
        <w:t>TRƯỜNG ĐẠI HỌC SÀI GÒN</w:t>
      </w:r>
    </w:p>
    <w:p w14:paraId="544B525D" w14:textId="77777777" w:rsidR="00613363" w:rsidRPr="00613363" w:rsidRDefault="00613363" w:rsidP="00613363">
      <w:pPr>
        <w:spacing w:after="0"/>
        <w:jc w:val="center"/>
        <w:rPr>
          <w:rFonts w:eastAsia="Arial"/>
          <w:b/>
          <w:color w:val="auto"/>
          <w:sz w:val="36"/>
          <w:szCs w:val="36"/>
        </w:rPr>
      </w:pPr>
      <w:r w:rsidRPr="00613363">
        <w:rPr>
          <w:rFonts w:eastAsia="Arial"/>
          <w:b/>
          <w:color w:val="auto"/>
          <w:sz w:val="36"/>
          <w:szCs w:val="36"/>
        </w:rPr>
        <w:t>KHOA CÔNG NGHỆ THÔNG TIN</w:t>
      </w:r>
    </w:p>
    <w:p w14:paraId="68A3AA07" w14:textId="77777777" w:rsidR="00613363" w:rsidRPr="00613363" w:rsidRDefault="00613363" w:rsidP="00613363">
      <w:pPr>
        <w:spacing w:after="0"/>
        <w:jc w:val="center"/>
        <w:rPr>
          <w:rFonts w:eastAsia="Arial"/>
          <w:b/>
          <w:color w:val="auto"/>
          <w:sz w:val="32"/>
          <w:szCs w:val="32"/>
        </w:rPr>
      </w:pPr>
      <w:r w:rsidRPr="00613363">
        <w:rPr>
          <w:rFonts w:eastAsia="Arial"/>
          <w:noProof/>
          <w:color w:val="auto"/>
          <w:sz w:val="32"/>
          <w:szCs w:val="32"/>
        </w:rPr>
        <w:drawing>
          <wp:anchor distT="0" distB="0" distL="114300" distR="114300" simplePos="0" relativeHeight="251659264" behindDoc="0" locked="0" layoutInCell="1" allowOverlap="1" wp14:anchorId="43FBEB10" wp14:editId="32759895">
            <wp:simplePos x="0" y="0"/>
            <wp:positionH relativeFrom="column">
              <wp:posOffset>2143125</wp:posOffset>
            </wp:positionH>
            <wp:positionV relativeFrom="paragraph">
              <wp:posOffset>280793</wp:posOffset>
            </wp:positionV>
            <wp:extent cx="1684020" cy="1684020"/>
            <wp:effectExtent l="0" t="0" r="5080" b="5080"/>
            <wp:wrapSquare wrapText="bothSides"/>
            <wp:docPr id="277728267" name="Picture 2" descr="A blue circl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28267" name="Picture 2" descr="A blue circle with tex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84020" cy="1684020"/>
                    </a:xfrm>
                    <a:prstGeom prst="rect">
                      <a:avLst/>
                    </a:prstGeom>
                    <a:noFill/>
                  </pic:spPr>
                </pic:pic>
              </a:graphicData>
            </a:graphic>
            <wp14:sizeRelH relativeFrom="page">
              <wp14:pctWidth>0</wp14:pctWidth>
            </wp14:sizeRelH>
            <wp14:sizeRelV relativeFrom="page">
              <wp14:pctHeight>0</wp14:pctHeight>
            </wp14:sizeRelV>
          </wp:anchor>
        </w:drawing>
      </w:r>
    </w:p>
    <w:p w14:paraId="69BEAC20" w14:textId="77777777" w:rsidR="00613363" w:rsidRPr="00613363" w:rsidRDefault="00613363" w:rsidP="00613363">
      <w:pPr>
        <w:spacing w:after="0"/>
        <w:ind w:firstLine="720"/>
        <w:jc w:val="center"/>
        <w:rPr>
          <w:rFonts w:eastAsia="Arial"/>
          <w:color w:val="auto"/>
          <w:sz w:val="32"/>
          <w:szCs w:val="32"/>
        </w:rPr>
      </w:pPr>
    </w:p>
    <w:p w14:paraId="52DE42CE" w14:textId="77777777" w:rsidR="00613363" w:rsidRPr="00613363" w:rsidRDefault="00613363" w:rsidP="00613363">
      <w:pPr>
        <w:spacing w:after="0"/>
        <w:ind w:firstLine="720"/>
        <w:jc w:val="center"/>
        <w:rPr>
          <w:rFonts w:eastAsia="Arial"/>
          <w:color w:val="auto"/>
          <w:sz w:val="32"/>
          <w:szCs w:val="32"/>
        </w:rPr>
      </w:pPr>
    </w:p>
    <w:p w14:paraId="33B5CA5A" w14:textId="77777777" w:rsidR="00613363" w:rsidRPr="00613363" w:rsidRDefault="00613363" w:rsidP="00613363">
      <w:pPr>
        <w:spacing w:after="0"/>
        <w:ind w:firstLine="720"/>
        <w:jc w:val="center"/>
        <w:rPr>
          <w:rFonts w:eastAsia="Arial"/>
          <w:color w:val="auto"/>
          <w:sz w:val="32"/>
          <w:szCs w:val="32"/>
        </w:rPr>
      </w:pPr>
    </w:p>
    <w:p w14:paraId="6020BFA7" w14:textId="77777777" w:rsidR="00613363" w:rsidRPr="00613363" w:rsidRDefault="00613363" w:rsidP="00613363">
      <w:pPr>
        <w:spacing w:after="0"/>
        <w:ind w:left="3600"/>
        <w:jc w:val="center"/>
        <w:rPr>
          <w:rFonts w:eastAsia="Arial"/>
          <w:color w:val="auto"/>
          <w:sz w:val="32"/>
          <w:szCs w:val="32"/>
        </w:rPr>
      </w:pPr>
    </w:p>
    <w:p w14:paraId="63654527" w14:textId="77777777" w:rsidR="00613363" w:rsidRPr="00613363" w:rsidRDefault="00613363" w:rsidP="00613363">
      <w:pPr>
        <w:spacing w:after="0"/>
        <w:jc w:val="center"/>
        <w:rPr>
          <w:rFonts w:eastAsia="Arial"/>
          <w:color w:val="auto"/>
          <w:sz w:val="32"/>
          <w:szCs w:val="32"/>
        </w:rPr>
      </w:pPr>
    </w:p>
    <w:p w14:paraId="3F1AE10E" w14:textId="77777777" w:rsidR="00613363" w:rsidRPr="00613363" w:rsidRDefault="00613363" w:rsidP="00613363">
      <w:pPr>
        <w:spacing w:after="0"/>
        <w:jc w:val="center"/>
        <w:rPr>
          <w:rFonts w:eastAsia="Arial"/>
          <w:color w:val="auto"/>
          <w:sz w:val="36"/>
          <w:szCs w:val="36"/>
        </w:rPr>
      </w:pPr>
      <w:r w:rsidRPr="00613363">
        <w:rPr>
          <w:rFonts w:eastAsia="Arial"/>
          <w:color w:val="auto"/>
          <w:sz w:val="36"/>
          <w:szCs w:val="36"/>
        </w:rPr>
        <w:t>ĐỒ ÁN MÔN HỌC: CÔNG NGHỆ PHẦN MỀM</w:t>
      </w:r>
    </w:p>
    <w:p w14:paraId="689A0199" w14:textId="725A7617" w:rsidR="00613363" w:rsidRPr="00613363" w:rsidRDefault="00613363" w:rsidP="00613363">
      <w:pPr>
        <w:spacing w:after="0"/>
        <w:jc w:val="center"/>
        <w:rPr>
          <w:rFonts w:eastAsia="Arial"/>
          <w:b/>
          <w:bCs/>
          <w:color w:val="auto"/>
          <w:sz w:val="36"/>
          <w:szCs w:val="36"/>
        </w:rPr>
      </w:pPr>
      <w:r w:rsidRPr="00613363">
        <w:rPr>
          <w:rFonts w:eastAsia="Arial"/>
          <w:b/>
          <w:bCs/>
          <w:color w:val="auto"/>
          <w:sz w:val="32"/>
          <w:szCs w:val="32"/>
        </w:rPr>
        <w:t xml:space="preserve">ĐỀ TÀI: </w:t>
      </w:r>
      <w:r w:rsidRPr="002762C9">
        <w:rPr>
          <w:b/>
          <w:bCs/>
          <w:sz w:val="32"/>
          <w:szCs w:val="32"/>
          <w:lang w:val="en-US"/>
        </w:rPr>
        <w:t>Tạo 4 Services (User, Pro</w:t>
      </w:r>
      <w:r>
        <w:rPr>
          <w:b/>
          <w:bCs/>
          <w:sz w:val="32"/>
          <w:szCs w:val="32"/>
          <w:lang w:val="en-US"/>
        </w:rPr>
        <w:t>duct, Order, Payment) giao tiếp với nhau</w:t>
      </w:r>
    </w:p>
    <w:p w14:paraId="773C3BF2" w14:textId="77777777" w:rsidR="00613363" w:rsidRPr="00613363" w:rsidRDefault="00613363" w:rsidP="00613363">
      <w:pPr>
        <w:spacing w:after="0"/>
        <w:jc w:val="left"/>
        <w:rPr>
          <w:rFonts w:eastAsia="Arial"/>
          <w:b/>
          <w:bCs/>
          <w:color w:val="auto"/>
          <w:sz w:val="36"/>
          <w:szCs w:val="36"/>
        </w:rPr>
      </w:pPr>
    </w:p>
    <w:p w14:paraId="5CD4AC4C" w14:textId="77777777" w:rsidR="00613363" w:rsidRPr="00613363" w:rsidRDefault="00613363" w:rsidP="00613363">
      <w:pPr>
        <w:spacing w:after="0"/>
        <w:jc w:val="center"/>
        <w:rPr>
          <w:rFonts w:eastAsia="Arial"/>
          <w:color w:val="auto"/>
          <w:sz w:val="32"/>
          <w:szCs w:val="32"/>
        </w:rPr>
      </w:pPr>
      <w:r w:rsidRPr="00613363">
        <w:rPr>
          <w:rFonts w:eastAsia="Arial"/>
          <w:color w:val="auto"/>
          <w:sz w:val="32"/>
          <w:szCs w:val="32"/>
        </w:rPr>
        <w:t>GVHD: Nguyễn Quốc Huy.</w:t>
      </w:r>
    </w:p>
    <w:p w14:paraId="65E2C356" w14:textId="77777777" w:rsidR="00613363" w:rsidRPr="00613363" w:rsidRDefault="00613363" w:rsidP="00613363">
      <w:pPr>
        <w:spacing w:after="0"/>
        <w:jc w:val="center"/>
        <w:rPr>
          <w:rFonts w:eastAsia="Arial"/>
          <w:color w:val="auto"/>
          <w:sz w:val="32"/>
          <w:szCs w:val="32"/>
        </w:rPr>
      </w:pPr>
      <w:r w:rsidRPr="00613363">
        <w:rPr>
          <w:rFonts w:eastAsia="Arial"/>
          <w:color w:val="auto"/>
          <w:sz w:val="32"/>
          <w:szCs w:val="32"/>
        </w:rPr>
        <w:t>Lớp: DCT122C5.</w:t>
      </w:r>
    </w:p>
    <w:p w14:paraId="476CB161" w14:textId="77777777" w:rsidR="00613363" w:rsidRPr="00613363" w:rsidRDefault="00613363" w:rsidP="00613363">
      <w:pPr>
        <w:spacing w:after="0"/>
        <w:jc w:val="center"/>
        <w:rPr>
          <w:rFonts w:eastAsia="Arial"/>
          <w:color w:val="auto"/>
          <w:sz w:val="32"/>
          <w:szCs w:val="32"/>
        </w:rPr>
      </w:pPr>
      <w:r w:rsidRPr="00613363">
        <w:rPr>
          <w:rFonts w:eastAsia="Arial"/>
          <w:color w:val="auto"/>
          <w:sz w:val="32"/>
          <w:szCs w:val="32"/>
        </w:rPr>
        <w:t xml:space="preserve"> Nhóm: Trần Gia Phúc_3122411158.</w:t>
      </w:r>
    </w:p>
    <w:p w14:paraId="2FDDA8BC" w14:textId="77777777" w:rsidR="00613363" w:rsidRPr="00613363" w:rsidRDefault="00613363" w:rsidP="00613363">
      <w:pPr>
        <w:spacing w:after="0"/>
        <w:jc w:val="center"/>
        <w:rPr>
          <w:rFonts w:eastAsia="Arial"/>
          <w:color w:val="auto"/>
          <w:sz w:val="32"/>
          <w:szCs w:val="32"/>
        </w:rPr>
      </w:pPr>
      <w:r w:rsidRPr="00613363">
        <w:rPr>
          <w:rFonts w:eastAsia="Arial"/>
          <w:color w:val="auto"/>
          <w:sz w:val="32"/>
          <w:szCs w:val="32"/>
        </w:rPr>
        <w:t xml:space="preserve">          Lê Tấn Đạt_3122411038.</w:t>
      </w:r>
    </w:p>
    <w:p w14:paraId="659F0D9C" w14:textId="77777777" w:rsidR="00613363" w:rsidRPr="00613363" w:rsidRDefault="00613363" w:rsidP="00613363">
      <w:pPr>
        <w:spacing w:after="0"/>
        <w:jc w:val="center"/>
        <w:rPr>
          <w:rFonts w:eastAsia="Arial"/>
          <w:color w:val="auto"/>
          <w:sz w:val="32"/>
          <w:szCs w:val="32"/>
        </w:rPr>
      </w:pPr>
    </w:p>
    <w:p w14:paraId="21DA074B" w14:textId="77777777" w:rsidR="00613363" w:rsidRPr="00613363" w:rsidRDefault="00613363" w:rsidP="00613363">
      <w:pPr>
        <w:spacing w:after="0"/>
        <w:jc w:val="left"/>
        <w:rPr>
          <w:rFonts w:eastAsia="Arial"/>
          <w:color w:val="auto"/>
          <w:sz w:val="32"/>
          <w:szCs w:val="32"/>
        </w:rPr>
      </w:pPr>
    </w:p>
    <w:p w14:paraId="4456981F" w14:textId="77777777" w:rsidR="00613363" w:rsidRPr="00613363" w:rsidRDefault="00613363" w:rsidP="00613363">
      <w:pPr>
        <w:spacing w:after="0"/>
        <w:jc w:val="left"/>
        <w:rPr>
          <w:rFonts w:eastAsia="Arial"/>
          <w:color w:val="auto"/>
          <w:sz w:val="32"/>
          <w:szCs w:val="32"/>
        </w:rPr>
      </w:pPr>
    </w:p>
    <w:p w14:paraId="4916A8DD" w14:textId="77777777" w:rsidR="00613363" w:rsidRPr="00613363" w:rsidRDefault="00613363" w:rsidP="00613363">
      <w:pPr>
        <w:spacing w:after="0"/>
        <w:jc w:val="left"/>
        <w:rPr>
          <w:rFonts w:eastAsia="Arial"/>
          <w:color w:val="auto"/>
          <w:sz w:val="32"/>
          <w:szCs w:val="32"/>
        </w:rPr>
      </w:pPr>
    </w:p>
    <w:p w14:paraId="05590AB1" w14:textId="77777777" w:rsidR="00613363" w:rsidRPr="00613363" w:rsidRDefault="00613363" w:rsidP="00613363">
      <w:pPr>
        <w:spacing w:after="0"/>
        <w:jc w:val="center"/>
        <w:rPr>
          <w:rFonts w:eastAsia="Arial"/>
          <w:color w:val="auto"/>
          <w:sz w:val="32"/>
          <w:szCs w:val="32"/>
        </w:rPr>
      </w:pPr>
      <w:r w:rsidRPr="00613363">
        <w:rPr>
          <w:rFonts w:eastAsia="Arial"/>
          <w:color w:val="auto"/>
          <w:sz w:val="32"/>
          <w:szCs w:val="32"/>
        </w:rPr>
        <w:t>Thành phố Hồ Chí Minh, tháng 9 năm 2025</w:t>
      </w:r>
    </w:p>
    <w:p w14:paraId="702D0BEB" w14:textId="31CC38E7" w:rsidR="00646AE4" w:rsidRPr="005C7836" w:rsidRDefault="00646AE4" w:rsidP="003F713D">
      <w:pPr>
        <w:pStyle w:val="Heading1"/>
        <w:rPr>
          <w:rStyle w:val="Strong"/>
          <w:b/>
          <w:bCs w:val="0"/>
        </w:rPr>
      </w:pPr>
      <w:r w:rsidRPr="005C7836">
        <w:rPr>
          <w:rStyle w:val="Strong"/>
          <w:b/>
          <w:bCs w:val="0"/>
        </w:rPr>
        <w:lastRenderedPageBreak/>
        <w:t xml:space="preserve">PRODUCT REQUIREMENTS DOCUMENT (PRD) – </w:t>
      </w:r>
      <w:r w:rsidR="008376DE" w:rsidRPr="005C7836">
        <w:rPr>
          <w:rStyle w:val="Strong"/>
          <w:b/>
          <w:bCs w:val="0"/>
        </w:rPr>
        <w:t>FuDa</w:t>
      </w:r>
      <w:r w:rsidRPr="005C7836">
        <w:rPr>
          <w:rStyle w:val="Strong"/>
          <w:b/>
          <w:bCs w:val="0"/>
        </w:rPr>
        <w:t xml:space="preserve"> Food Ordering System</w:t>
      </w:r>
    </w:p>
    <w:p w14:paraId="720AAFF1" w14:textId="77777777" w:rsidR="00107B45" w:rsidRPr="005C7836" w:rsidRDefault="00107B45" w:rsidP="003F713D">
      <w:pPr>
        <w:pStyle w:val="Heading2"/>
      </w:pPr>
      <w:r w:rsidRPr="005C7836">
        <w:t>Problem Alignment</w:t>
      </w:r>
    </w:p>
    <w:p w14:paraId="3E830D31" w14:textId="77777777" w:rsidR="00516EC8" w:rsidRPr="00516EC8" w:rsidRDefault="00516EC8" w:rsidP="00516EC8">
      <w:r w:rsidRPr="00516EC8">
        <w:t>Với các nhà hàng (Merchant), việc quản lý menu, xử lý đơn hàng và cập nhật trạng thái hiện vẫn chủ yếu thủ công, dẫn đến mất thời gian và dễ xảy ra sai sót.</w:t>
      </w:r>
      <w:r w:rsidRPr="00516EC8">
        <w:br/>
        <w:t>Hệ quả là các đơn hàng bị hủy nhiều, quy trình vận hành kém hiệu quả, và việc theo dõi doanh thu, trạng thái đơn không chính xác.</w:t>
      </w:r>
    </w:p>
    <w:p w14:paraId="449DF56E" w14:textId="77777777" w:rsidR="00516EC8" w:rsidRPr="00516EC8" w:rsidRDefault="00516EC8" w:rsidP="00516EC8">
      <w:r w:rsidRPr="00516EC8">
        <w:t>Các ứng dụng hiện nay thường thiếu công cụ quản lý tập trung, gây khó khăn cho Merchant trong việc:</w:t>
      </w:r>
    </w:p>
    <w:p w14:paraId="7ADD54A0" w14:textId="77777777" w:rsidR="00516EC8" w:rsidRPr="00516EC8" w:rsidRDefault="00516EC8" w:rsidP="00516EC8">
      <w:pPr>
        <w:numPr>
          <w:ilvl w:val="0"/>
          <w:numId w:val="30"/>
        </w:numPr>
      </w:pPr>
      <w:r w:rsidRPr="00516EC8">
        <w:t>Quản lý menu và topping/option.</w:t>
      </w:r>
    </w:p>
    <w:p w14:paraId="18046BE6" w14:textId="77777777" w:rsidR="00516EC8" w:rsidRPr="00516EC8" w:rsidRDefault="00516EC8" w:rsidP="00516EC8">
      <w:pPr>
        <w:numPr>
          <w:ilvl w:val="0"/>
          <w:numId w:val="30"/>
        </w:numPr>
      </w:pPr>
      <w:r w:rsidRPr="00516EC8">
        <w:t>Xác nhận và xử lý đơn hàng theo thời gian thực.</w:t>
      </w:r>
    </w:p>
    <w:p w14:paraId="7CAC0E13" w14:textId="77777777" w:rsidR="00516EC8" w:rsidRPr="00516EC8" w:rsidRDefault="00516EC8" w:rsidP="00516EC8">
      <w:pPr>
        <w:numPr>
          <w:ilvl w:val="0"/>
          <w:numId w:val="30"/>
        </w:numPr>
      </w:pPr>
      <w:r w:rsidRPr="00516EC8">
        <w:t>Theo dõi tổng quan đơn hàng và doanh thu.</w:t>
      </w:r>
    </w:p>
    <w:p w14:paraId="3E4E42FE" w14:textId="77777777" w:rsidR="00C11B9B" w:rsidRPr="00E554DC" w:rsidRDefault="00C11B9B" w:rsidP="003F713D"/>
    <w:p w14:paraId="2BD5BBA0" w14:textId="77777777" w:rsidR="005C7836" w:rsidRPr="00107B45" w:rsidRDefault="005C7836" w:rsidP="003F713D"/>
    <w:p w14:paraId="0A7DBBBE" w14:textId="77777777" w:rsidR="00107B45" w:rsidRPr="00E554DC" w:rsidRDefault="00107B45" w:rsidP="003F713D">
      <w:pPr>
        <w:pStyle w:val="Heading3"/>
      </w:pPr>
      <w:r w:rsidRPr="00E554DC">
        <w:t>High-Level Approach</w:t>
      </w:r>
    </w:p>
    <w:p w14:paraId="54B09BE2" w14:textId="77777777" w:rsidR="00516EC8" w:rsidRDefault="00516EC8" w:rsidP="003F713D">
      <w:r w:rsidRPr="00516EC8">
        <w:t>Giải pháp đề xuất là xây dựng nền tảng quản lý tập trung dành cho các Merchant, giúp tự động hóa và tối ưu hóa quy trình quản lý menu, topping, đơn hàng và thanh toán.</w:t>
      </w:r>
    </w:p>
    <w:p w14:paraId="2A978CD8" w14:textId="53468D89" w:rsidR="00107B45" w:rsidRPr="00107B45" w:rsidRDefault="00107B45" w:rsidP="003F713D">
      <w:r w:rsidRPr="00107B45">
        <w:t>Công nghệ chính:</w:t>
      </w:r>
    </w:p>
    <w:p w14:paraId="13031669" w14:textId="40500FED" w:rsidR="00107B45" w:rsidRPr="00107B45" w:rsidRDefault="00107B45">
      <w:pPr>
        <w:pStyle w:val="ListParagraph"/>
        <w:numPr>
          <w:ilvl w:val="0"/>
          <w:numId w:val="8"/>
        </w:numPr>
      </w:pPr>
      <w:r w:rsidRPr="00E554DC">
        <w:rPr>
          <w:b/>
          <w:bCs/>
        </w:rPr>
        <w:t>Frontend:</w:t>
      </w:r>
      <w:r w:rsidRPr="00107B45">
        <w:t xml:space="preserve"> React.js </w:t>
      </w:r>
      <w:r w:rsidR="00C11B9B">
        <w:t xml:space="preserve"> </w:t>
      </w:r>
    </w:p>
    <w:p w14:paraId="787F68BF" w14:textId="77777777" w:rsidR="00107B45" w:rsidRPr="00107B45" w:rsidRDefault="00107B45">
      <w:pPr>
        <w:pStyle w:val="ListParagraph"/>
        <w:numPr>
          <w:ilvl w:val="0"/>
          <w:numId w:val="8"/>
        </w:numPr>
      </w:pPr>
      <w:r w:rsidRPr="00E554DC">
        <w:rPr>
          <w:b/>
          <w:bCs/>
        </w:rPr>
        <w:t>Backend:</w:t>
      </w:r>
      <w:r w:rsidRPr="00107B45">
        <w:t xml:space="preserve"> Kiến trúc microservice gồm 4 service chính (User, Order, Payment, Merchant)</w:t>
      </w:r>
    </w:p>
    <w:p w14:paraId="4AE266D7" w14:textId="77777777" w:rsidR="00107B45" w:rsidRPr="00107B45" w:rsidRDefault="00107B45">
      <w:pPr>
        <w:pStyle w:val="ListParagraph"/>
        <w:numPr>
          <w:ilvl w:val="0"/>
          <w:numId w:val="8"/>
        </w:numPr>
      </w:pPr>
      <w:r w:rsidRPr="00E554DC">
        <w:rPr>
          <w:b/>
          <w:bCs/>
        </w:rPr>
        <w:t>Database:</w:t>
      </w:r>
      <w:r w:rsidRPr="00107B45">
        <w:t xml:space="preserve"> PostgreSQL</w:t>
      </w:r>
    </w:p>
    <w:p w14:paraId="3324799D" w14:textId="77777777" w:rsidR="00516EC8" w:rsidRPr="00516EC8" w:rsidRDefault="00516EC8" w:rsidP="00516EC8">
      <w:r w:rsidRPr="00516EC8">
        <w:lastRenderedPageBreak/>
        <w:t>Chức năng chính:</w:t>
      </w:r>
    </w:p>
    <w:p w14:paraId="195A428C" w14:textId="77777777" w:rsidR="00516EC8" w:rsidRPr="00516EC8" w:rsidRDefault="00516EC8" w:rsidP="00516EC8">
      <w:pPr>
        <w:numPr>
          <w:ilvl w:val="0"/>
          <w:numId w:val="31"/>
        </w:numPr>
      </w:pPr>
      <w:r w:rsidRPr="00516EC8">
        <w:t>Merchant có trang quản trị riêng để:</w:t>
      </w:r>
    </w:p>
    <w:p w14:paraId="36B7A56A" w14:textId="77777777" w:rsidR="00516EC8" w:rsidRPr="00516EC8" w:rsidRDefault="00516EC8" w:rsidP="00164862">
      <w:pPr>
        <w:pStyle w:val="ListParagraph"/>
        <w:numPr>
          <w:ilvl w:val="1"/>
          <w:numId w:val="33"/>
        </w:numPr>
      </w:pPr>
      <w:r w:rsidRPr="00516EC8">
        <w:t>Quản lý menu, topping và option.</w:t>
      </w:r>
    </w:p>
    <w:p w14:paraId="3E51A1F5" w14:textId="7C427D55" w:rsidR="00516EC8" w:rsidRPr="00516EC8" w:rsidRDefault="00516EC8" w:rsidP="00164862">
      <w:pPr>
        <w:pStyle w:val="ListParagraph"/>
        <w:numPr>
          <w:ilvl w:val="1"/>
          <w:numId w:val="33"/>
        </w:numPr>
      </w:pPr>
      <w:r w:rsidRPr="00516EC8">
        <w:t>Xem, xác nhận, hủy</w:t>
      </w:r>
      <w:r w:rsidR="00164862">
        <w:t>,</w:t>
      </w:r>
      <w:r w:rsidRPr="00516EC8">
        <w:t xml:space="preserve"> theo dõi trạng thái đơn hàng theo thời gian thực.</w:t>
      </w:r>
    </w:p>
    <w:p w14:paraId="5CBF14A9" w14:textId="77777777" w:rsidR="00516EC8" w:rsidRPr="00516EC8" w:rsidRDefault="00516EC8" w:rsidP="00164862">
      <w:pPr>
        <w:pStyle w:val="ListParagraph"/>
        <w:numPr>
          <w:ilvl w:val="1"/>
          <w:numId w:val="33"/>
        </w:numPr>
      </w:pPr>
      <w:r w:rsidRPr="00516EC8">
        <w:t>Theo dõi tổng hợp đơn hàng và doanh thu.</w:t>
      </w:r>
    </w:p>
    <w:p w14:paraId="023C887E" w14:textId="7BC25F96" w:rsidR="00107B45" w:rsidRPr="00107B45" w:rsidRDefault="00516EC8" w:rsidP="003F713D">
      <w:pPr>
        <w:numPr>
          <w:ilvl w:val="0"/>
          <w:numId w:val="31"/>
        </w:numPr>
      </w:pPr>
      <w:r w:rsidRPr="00516EC8">
        <w:t>Hệ thống mô phỏng thao tác đặt món và thanh toán của khách hàng để Merchant kiểm tra xử lý đơn hàng (COD hoặc mô phỏng thanh toán online).</w:t>
      </w:r>
    </w:p>
    <w:p w14:paraId="674CFA40" w14:textId="77777777" w:rsidR="00107B45" w:rsidRPr="00107B45" w:rsidRDefault="00107B45" w:rsidP="003F713D">
      <w:pPr>
        <w:pStyle w:val="Heading3"/>
      </w:pPr>
      <w:r w:rsidRPr="00107B45">
        <w:t>Narrative</w:t>
      </w:r>
    </w:p>
    <w:p w14:paraId="7C543CFE" w14:textId="77777777" w:rsidR="00F54601" w:rsidRPr="00F54601" w:rsidRDefault="00F54601" w:rsidP="00F54601">
      <w:pPr>
        <w:numPr>
          <w:ilvl w:val="0"/>
          <w:numId w:val="26"/>
        </w:numPr>
      </w:pPr>
      <w:r w:rsidRPr="00F54601">
        <w:t>Merchant đăng nhập vào hệ thống quản lý FuDa Food.</w:t>
      </w:r>
    </w:p>
    <w:p w14:paraId="46B4D91B" w14:textId="77777777" w:rsidR="00F54601" w:rsidRPr="00F54601" w:rsidRDefault="00F54601" w:rsidP="00F54601">
      <w:pPr>
        <w:numPr>
          <w:ilvl w:val="0"/>
          <w:numId w:val="26"/>
        </w:numPr>
      </w:pPr>
      <w:r w:rsidRPr="00F54601">
        <w:t>Merchant tạo và cập nhật danh mục món ăn, thêm topping/option cho từng món.</w:t>
      </w:r>
    </w:p>
    <w:p w14:paraId="22F9ABF7" w14:textId="77777777" w:rsidR="00F54601" w:rsidRPr="00F54601" w:rsidRDefault="00F54601" w:rsidP="00F54601">
      <w:pPr>
        <w:numPr>
          <w:ilvl w:val="0"/>
          <w:numId w:val="26"/>
        </w:numPr>
      </w:pPr>
      <w:r w:rsidRPr="00F54601">
        <w:t>Merchant liên kết các món ăn với topping/option tương ứng để phục vụ khách đặt món chính xác.</w:t>
      </w:r>
    </w:p>
    <w:p w14:paraId="5F46DD53" w14:textId="77777777" w:rsidR="00F54601" w:rsidRPr="00F54601" w:rsidRDefault="00F54601" w:rsidP="00F54601">
      <w:pPr>
        <w:numPr>
          <w:ilvl w:val="0"/>
          <w:numId w:val="26"/>
        </w:numPr>
      </w:pPr>
      <w:r w:rsidRPr="00F54601">
        <w:t>Khi có đơn hàng mới từ khách, Merchant nhận thông báo và xác nhận đơn.</w:t>
      </w:r>
    </w:p>
    <w:p w14:paraId="1A0003AD" w14:textId="6C9FBF20" w:rsidR="00107B45" w:rsidRPr="00107B45" w:rsidRDefault="00F54601" w:rsidP="003F713D">
      <w:pPr>
        <w:numPr>
          <w:ilvl w:val="0"/>
          <w:numId w:val="26"/>
        </w:numPr>
      </w:pPr>
      <w:r w:rsidRPr="00F54601">
        <w:t>Merchant xử lý đơn hàng, cập nhật trạng thái (đang chuẩn bị, đang giao, hoàn tất) và theo dõi tổng hợp đơn.</w:t>
      </w:r>
    </w:p>
    <w:p w14:paraId="0D99CAE2" w14:textId="77777777" w:rsidR="00107B45" w:rsidRPr="00107B45" w:rsidRDefault="00107B45" w:rsidP="003F713D">
      <w:pPr>
        <w:pStyle w:val="Heading3"/>
      </w:pPr>
      <w:r w:rsidRPr="00107B45">
        <w:t>Goals</w:t>
      </w:r>
    </w:p>
    <w:p w14:paraId="3DD507B6" w14:textId="12C86440" w:rsidR="00F54601" w:rsidRPr="00F54601" w:rsidRDefault="00F54601" w:rsidP="00F54601">
      <w:pPr>
        <w:pStyle w:val="ListParagraph"/>
        <w:numPr>
          <w:ilvl w:val="0"/>
          <w:numId w:val="26"/>
        </w:numPr>
      </w:pPr>
      <w:r w:rsidRPr="00F54601">
        <w:t>Cung cấp nền tảng quản lý món ăn và đơn hàng thân thiện, nhanh chóng và ổn định.</w:t>
      </w:r>
    </w:p>
    <w:p w14:paraId="3095ACAE" w14:textId="74EADFA9" w:rsidR="00F54601" w:rsidRPr="00F54601" w:rsidRDefault="00F54601" w:rsidP="00F54601">
      <w:pPr>
        <w:pStyle w:val="ListParagraph"/>
        <w:numPr>
          <w:ilvl w:val="0"/>
          <w:numId w:val="26"/>
        </w:numPr>
      </w:pPr>
      <w:r w:rsidRPr="00F54601">
        <w:t>Giúp Merchant tạo, cập nhật và quản lý menu, topping, option hiệu quả hơn.</w:t>
      </w:r>
    </w:p>
    <w:p w14:paraId="790E67B3" w14:textId="15503144" w:rsidR="00F54601" w:rsidRPr="00F54601" w:rsidRDefault="00F54601" w:rsidP="00F54601">
      <w:pPr>
        <w:pStyle w:val="ListParagraph"/>
        <w:numPr>
          <w:ilvl w:val="0"/>
          <w:numId w:val="26"/>
        </w:numPr>
      </w:pPr>
      <w:r w:rsidRPr="00F54601">
        <w:t>Giúp Merchant xử lý đơn hàng nhanh chóng, giảm thời gian chờ và sai sót.</w:t>
      </w:r>
    </w:p>
    <w:p w14:paraId="38AD2BB9" w14:textId="0E5ACBA2" w:rsidR="00F54601" w:rsidRPr="00F54601" w:rsidRDefault="00F54601" w:rsidP="00F54601">
      <w:pPr>
        <w:pStyle w:val="ListParagraph"/>
        <w:numPr>
          <w:ilvl w:val="0"/>
          <w:numId w:val="26"/>
        </w:numPr>
      </w:pPr>
      <w:r w:rsidRPr="00F54601">
        <w:t>Giám sát trạng thái đơn hàng theo thời gian thực để cải thiện hiệu suất vận hành.</w:t>
      </w:r>
    </w:p>
    <w:p w14:paraId="66732F0C" w14:textId="31E1BAF5" w:rsidR="00F54601" w:rsidRPr="00F54601" w:rsidRDefault="00F54601" w:rsidP="00F54601">
      <w:pPr>
        <w:pStyle w:val="ListParagraph"/>
        <w:numPr>
          <w:ilvl w:val="0"/>
          <w:numId w:val="26"/>
        </w:numPr>
      </w:pPr>
      <w:r w:rsidRPr="00F54601">
        <w:t>Theo dõi thông tin thanh toán và doanh thu dễ dàng.</w:t>
      </w:r>
    </w:p>
    <w:p w14:paraId="431047AA" w14:textId="3E184CDE" w:rsidR="00107B45" w:rsidRPr="00107B45" w:rsidRDefault="00107B45" w:rsidP="003F713D"/>
    <w:p w14:paraId="629A2125" w14:textId="77777777" w:rsidR="00107B45" w:rsidRPr="00107B45" w:rsidRDefault="00107B45" w:rsidP="003F713D">
      <w:pPr>
        <w:pStyle w:val="Heading2"/>
      </w:pPr>
      <w:r w:rsidRPr="00107B45">
        <w:t xml:space="preserve">Solution </w:t>
      </w:r>
      <w:r w:rsidRPr="005C7836">
        <w:t>Alignment</w:t>
      </w:r>
    </w:p>
    <w:p w14:paraId="4DF660DB" w14:textId="77777777" w:rsidR="00107B45" w:rsidRPr="00107B45" w:rsidRDefault="00107B45" w:rsidP="003F713D">
      <w:r w:rsidRPr="00107B45">
        <w:t>FuDa Food được định hướng trở thành nền tảng trung gian kết nối khách hàng và nhà hàng, giúp tối giản toàn bộ quy trình đặt món.</w:t>
      </w:r>
    </w:p>
    <w:p w14:paraId="7FEE9848" w14:textId="77777777" w:rsidR="00107B45" w:rsidRPr="00107B45" w:rsidRDefault="00107B45" w:rsidP="003F713D">
      <w:r w:rsidRPr="00107B45">
        <w:t>Hệ thống được thiết kế theo mô hình 4 microservice độc lập, giao tiếp với nhau qua REST API:</w:t>
      </w:r>
    </w:p>
    <w:p w14:paraId="7F55037B" w14:textId="77777777" w:rsidR="00107B45" w:rsidRPr="00107B45" w:rsidRDefault="00107B45">
      <w:pPr>
        <w:pStyle w:val="ListParagraph"/>
        <w:numPr>
          <w:ilvl w:val="0"/>
          <w:numId w:val="12"/>
        </w:numPr>
      </w:pPr>
      <w:r w:rsidRPr="00E554DC">
        <w:rPr>
          <w:b/>
          <w:bCs/>
        </w:rPr>
        <w:t>User Service:</w:t>
      </w:r>
      <w:r w:rsidRPr="00107B45">
        <w:t xml:space="preserve"> Quản lý đăng ký, đăng nhập, thông tin người dùng và phân quyền.</w:t>
      </w:r>
    </w:p>
    <w:p w14:paraId="7B73734D" w14:textId="77777777" w:rsidR="00107B45" w:rsidRPr="00107B45" w:rsidRDefault="00107B45">
      <w:pPr>
        <w:pStyle w:val="ListParagraph"/>
        <w:numPr>
          <w:ilvl w:val="0"/>
          <w:numId w:val="12"/>
        </w:numPr>
      </w:pPr>
      <w:r w:rsidRPr="00E554DC">
        <w:rPr>
          <w:b/>
          <w:bCs/>
        </w:rPr>
        <w:t>Merchant Service:</w:t>
      </w:r>
      <w:r w:rsidRPr="00107B45">
        <w:t xml:space="preserve"> Quản lý menu, topping, và trạng thái đơn hàng.</w:t>
      </w:r>
    </w:p>
    <w:p w14:paraId="171B474A" w14:textId="77777777" w:rsidR="00107B45" w:rsidRPr="00107B45" w:rsidRDefault="00107B45">
      <w:pPr>
        <w:pStyle w:val="ListParagraph"/>
        <w:numPr>
          <w:ilvl w:val="0"/>
          <w:numId w:val="12"/>
        </w:numPr>
      </w:pPr>
      <w:r w:rsidRPr="00E554DC">
        <w:rPr>
          <w:b/>
          <w:bCs/>
        </w:rPr>
        <w:t>Order Service:</w:t>
      </w:r>
      <w:r w:rsidRPr="00107B45">
        <w:t xml:space="preserve"> Xử lý giỏ hàng, đơn hàng và tiến trình giao hàng.</w:t>
      </w:r>
    </w:p>
    <w:p w14:paraId="0C8A8E2B" w14:textId="77777777" w:rsidR="00107B45" w:rsidRPr="00107B45" w:rsidRDefault="00107B45">
      <w:pPr>
        <w:pStyle w:val="ListParagraph"/>
        <w:numPr>
          <w:ilvl w:val="0"/>
          <w:numId w:val="12"/>
        </w:numPr>
      </w:pPr>
      <w:r w:rsidRPr="00E554DC">
        <w:rPr>
          <w:b/>
          <w:bCs/>
        </w:rPr>
        <w:t>Payment Service:</w:t>
      </w:r>
      <w:r w:rsidRPr="00107B45">
        <w:t xml:space="preserve"> Mô phỏng thanh toán trực tuyến và quản lý lịch sử giao dịch.</w:t>
      </w:r>
    </w:p>
    <w:p w14:paraId="218965F5" w14:textId="3F6DC6EB" w:rsidR="00E554DC" w:rsidRPr="00613363" w:rsidRDefault="00E554DC" w:rsidP="003F713D">
      <w:pPr>
        <w:rPr>
          <w:rStyle w:val="Strong"/>
          <w:b w:val="0"/>
          <w:bCs w:val="0"/>
        </w:rPr>
      </w:pPr>
    </w:p>
    <w:p w14:paraId="25C33899" w14:textId="7A69D077" w:rsidR="00E554DC" w:rsidRDefault="00F54601" w:rsidP="003F713D">
      <w:pPr>
        <w:jc w:val="center"/>
      </w:pPr>
      <w:r>
        <w:rPr>
          <w:noProof/>
        </w:rPr>
        <w:lastRenderedPageBreak/>
        <w:drawing>
          <wp:inline distT="0" distB="0" distL="0" distR="0" wp14:anchorId="7D473ADD" wp14:editId="128E8256">
            <wp:extent cx="5486400" cy="4338320"/>
            <wp:effectExtent l="0" t="0" r="0" b="5080"/>
            <wp:docPr id="193653434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34342" name="Picture 1" descr="A screenshot of a computer scree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4338320"/>
                    </a:xfrm>
                    <a:prstGeom prst="rect">
                      <a:avLst/>
                    </a:prstGeom>
                    <a:noFill/>
                    <a:ln>
                      <a:noFill/>
                    </a:ln>
                  </pic:spPr>
                </pic:pic>
              </a:graphicData>
            </a:graphic>
          </wp:inline>
        </w:drawing>
      </w:r>
    </w:p>
    <w:p w14:paraId="25AF4F0C" w14:textId="77777777" w:rsidR="00EF459A" w:rsidRPr="00E554DC" w:rsidRDefault="00EF459A" w:rsidP="003F713D">
      <w:pPr>
        <w:rPr>
          <w:rStyle w:val="Strong"/>
          <w:b w:val="0"/>
          <w:bCs w:val="0"/>
          <w:lang w:val="en-US"/>
        </w:rPr>
      </w:pPr>
    </w:p>
    <w:p w14:paraId="16B1094C" w14:textId="412AC7D8" w:rsidR="00646AE4" w:rsidRPr="005C7836" w:rsidRDefault="00646AE4" w:rsidP="003F713D">
      <w:pPr>
        <w:pStyle w:val="Heading3"/>
        <w:rPr>
          <w:rStyle w:val="Strong"/>
          <w:b/>
          <w:bCs/>
        </w:rPr>
      </w:pPr>
      <w:r w:rsidRPr="005C7836">
        <w:rPr>
          <w:rStyle w:val="Strong"/>
          <w:b/>
          <w:bCs/>
        </w:rPr>
        <w:t>Key Features</w:t>
      </w:r>
    </w:p>
    <w:p w14:paraId="53C62225" w14:textId="77777777" w:rsidR="00E554DC" w:rsidRPr="00E554DC" w:rsidRDefault="00E554DC" w:rsidP="003F713D">
      <w:pPr>
        <w:rPr>
          <w:lang w:eastAsia="vi-VN"/>
        </w:rPr>
      </w:pPr>
      <w:r w:rsidRPr="00E554DC">
        <w:rPr>
          <w:lang w:eastAsia="vi-VN"/>
        </w:rPr>
        <w:t>1. Đăng ký / Đăng nhập người dùng</w:t>
      </w:r>
    </w:p>
    <w:p w14:paraId="7318BFBA" w14:textId="77777777" w:rsidR="00E554DC" w:rsidRPr="00E554DC" w:rsidRDefault="00E554DC">
      <w:pPr>
        <w:pStyle w:val="ListParagraph"/>
        <w:numPr>
          <w:ilvl w:val="0"/>
          <w:numId w:val="13"/>
        </w:numPr>
        <w:rPr>
          <w:lang w:eastAsia="vi-VN"/>
        </w:rPr>
      </w:pPr>
      <w:r w:rsidRPr="00E554DC">
        <w:rPr>
          <w:lang w:eastAsia="vi-VN"/>
        </w:rPr>
        <w:t>Hỗ trợ xác thực qua OTP gửi bằng điện thoại hoặc email.</w:t>
      </w:r>
    </w:p>
    <w:p w14:paraId="01437CB2" w14:textId="358552C6" w:rsidR="00E554DC" w:rsidRDefault="00E554DC" w:rsidP="004265C9">
      <w:pPr>
        <w:pStyle w:val="ListParagraph"/>
        <w:numPr>
          <w:ilvl w:val="0"/>
          <w:numId w:val="13"/>
        </w:numPr>
        <w:rPr>
          <w:lang w:eastAsia="vi-VN"/>
        </w:rPr>
      </w:pPr>
      <w:r w:rsidRPr="00E554DC">
        <w:rPr>
          <w:lang w:eastAsia="vi-VN"/>
        </w:rPr>
        <w:t>Mã OTP có hiệu lực trong 2 phút, sau thời gian này sẽ hết hạn.</w:t>
      </w:r>
    </w:p>
    <w:p w14:paraId="5A4430EA" w14:textId="77777777" w:rsidR="004265C9" w:rsidRPr="00E554DC" w:rsidRDefault="004265C9" w:rsidP="004265C9">
      <w:pPr>
        <w:rPr>
          <w:lang w:eastAsia="vi-VN"/>
        </w:rPr>
      </w:pPr>
      <w:r>
        <w:rPr>
          <w:lang w:eastAsia="vi-VN"/>
        </w:rPr>
        <w:t>2</w:t>
      </w:r>
      <w:r w:rsidRPr="00E554DC">
        <w:rPr>
          <w:lang w:eastAsia="vi-VN"/>
        </w:rPr>
        <w:t xml:space="preserve">. </w:t>
      </w:r>
      <w:r w:rsidRPr="004265C9">
        <w:rPr>
          <w:lang w:eastAsia="vi-VN"/>
        </w:rPr>
        <w:t>Quản lý menu &amp; topping</w:t>
      </w:r>
    </w:p>
    <w:p w14:paraId="05156A49" w14:textId="77777777" w:rsidR="004265C9" w:rsidRPr="004265C9" w:rsidRDefault="004265C9" w:rsidP="004265C9">
      <w:pPr>
        <w:pStyle w:val="ListParagraph"/>
        <w:numPr>
          <w:ilvl w:val="0"/>
          <w:numId w:val="13"/>
        </w:numPr>
        <w:rPr>
          <w:lang w:eastAsia="vi-VN"/>
        </w:rPr>
      </w:pPr>
      <w:r w:rsidRPr="004265C9">
        <w:rPr>
          <w:lang w:eastAsia="vi-VN"/>
        </w:rPr>
        <w:t>CRUD món ăn và nhóm topping.</w:t>
      </w:r>
    </w:p>
    <w:p w14:paraId="219B2DDD" w14:textId="77777777" w:rsidR="004265C9" w:rsidRPr="004265C9" w:rsidRDefault="004265C9" w:rsidP="004265C9">
      <w:pPr>
        <w:pStyle w:val="ListParagraph"/>
        <w:numPr>
          <w:ilvl w:val="0"/>
          <w:numId w:val="13"/>
        </w:numPr>
        <w:rPr>
          <w:lang w:eastAsia="vi-VN"/>
        </w:rPr>
      </w:pPr>
      <w:r w:rsidRPr="004265C9">
        <w:rPr>
          <w:lang w:eastAsia="vi-VN"/>
        </w:rPr>
        <w:t>Liên kết món ăn với topping, option hoặc nhóm tùy chọn.</w:t>
      </w:r>
    </w:p>
    <w:p w14:paraId="593B4BBA" w14:textId="77777777" w:rsidR="004265C9" w:rsidRPr="00E554DC" w:rsidRDefault="004265C9" w:rsidP="004265C9">
      <w:pPr>
        <w:pStyle w:val="ListParagraph"/>
        <w:numPr>
          <w:ilvl w:val="0"/>
          <w:numId w:val="13"/>
        </w:numPr>
        <w:rPr>
          <w:lang w:eastAsia="vi-VN"/>
        </w:rPr>
      </w:pPr>
      <w:r w:rsidRPr="004265C9">
        <w:rPr>
          <w:lang w:eastAsia="vi-VN"/>
        </w:rPr>
        <w:t>Cập nhật trạng thái còn hàng / hết hàng theo thời gian thực.</w:t>
      </w:r>
    </w:p>
    <w:p w14:paraId="3C918111" w14:textId="1E91B235" w:rsidR="004265C9" w:rsidRPr="00E554DC" w:rsidRDefault="00BD6A75" w:rsidP="004265C9">
      <w:pPr>
        <w:rPr>
          <w:lang w:eastAsia="vi-VN"/>
        </w:rPr>
      </w:pPr>
      <w:r>
        <w:rPr>
          <w:lang w:eastAsia="vi-VN"/>
        </w:rPr>
        <w:t>3</w:t>
      </w:r>
      <w:r w:rsidR="004265C9" w:rsidRPr="00E554DC">
        <w:rPr>
          <w:lang w:eastAsia="vi-VN"/>
        </w:rPr>
        <w:t xml:space="preserve">. </w:t>
      </w:r>
      <w:r w:rsidR="004265C9" w:rsidRPr="004265C9">
        <w:rPr>
          <w:lang w:eastAsia="vi-VN"/>
        </w:rPr>
        <w:t>Quản lý đơn hàng</w:t>
      </w:r>
    </w:p>
    <w:p w14:paraId="51170AF3" w14:textId="77777777" w:rsidR="004265C9" w:rsidRPr="004265C9" w:rsidRDefault="004265C9" w:rsidP="004265C9">
      <w:pPr>
        <w:pStyle w:val="ListParagraph"/>
        <w:numPr>
          <w:ilvl w:val="0"/>
          <w:numId w:val="13"/>
        </w:numPr>
        <w:rPr>
          <w:lang w:eastAsia="vi-VN"/>
        </w:rPr>
      </w:pPr>
      <w:r w:rsidRPr="004265C9">
        <w:rPr>
          <w:lang w:eastAsia="vi-VN"/>
        </w:rPr>
        <w:lastRenderedPageBreak/>
        <w:t>Xem danh sách đơn mới, đang xử lý và đã hoàn tất.</w:t>
      </w:r>
    </w:p>
    <w:p w14:paraId="51F362EF" w14:textId="7FEAAA9E" w:rsidR="004265C9" w:rsidRPr="004265C9" w:rsidRDefault="004265C9" w:rsidP="004265C9">
      <w:pPr>
        <w:pStyle w:val="ListParagraph"/>
        <w:numPr>
          <w:ilvl w:val="0"/>
          <w:numId w:val="13"/>
        </w:numPr>
        <w:rPr>
          <w:lang w:eastAsia="vi-VN"/>
        </w:rPr>
      </w:pPr>
      <w:r w:rsidRPr="004265C9">
        <w:rPr>
          <w:lang w:eastAsia="vi-VN"/>
        </w:rPr>
        <w:t xml:space="preserve">Xác nhận hoặc hủy </w:t>
      </w:r>
      <w:r>
        <w:rPr>
          <w:lang w:eastAsia="vi-VN"/>
        </w:rPr>
        <w:t>đơn.</w:t>
      </w:r>
    </w:p>
    <w:p w14:paraId="48DD213B" w14:textId="379455FE" w:rsidR="004265C9" w:rsidRPr="004265C9" w:rsidRDefault="004265C9" w:rsidP="004265C9">
      <w:pPr>
        <w:pStyle w:val="ListParagraph"/>
        <w:numPr>
          <w:ilvl w:val="0"/>
          <w:numId w:val="13"/>
        </w:numPr>
        <w:rPr>
          <w:lang w:eastAsia="vi-VN"/>
        </w:rPr>
      </w:pPr>
      <w:r w:rsidRPr="004265C9">
        <w:rPr>
          <w:lang w:eastAsia="vi-VN"/>
        </w:rPr>
        <w:t>Ghi nhận thời gian và trạng thái xử lý đơn để theo dõi tiến trình.</w:t>
      </w:r>
    </w:p>
    <w:p w14:paraId="7DEE6FA3" w14:textId="66269471" w:rsidR="00E554DC" w:rsidRPr="00E554DC" w:rsidRDefault="00BD6A75" w:rsidP="003F713D">
      <w:pPr>
        <w:rPr>
          <w:lang w:eastAsia="vi-VN"/>
        </w:rPr>
      </w:pPr>
      <w:r>
        <w:rPr>
          <w:lang w:eastAsia="vi-VN"/>
        </w:rPr>
        <w:t>4</w:t>
      </w:r>
      <w:r w:rsidR="00E554DC" w:rsidRPr="00E554DC">
        <w:rPr>
          <w:lang w:eastAsia="vi-VN"/>
        </w:rPr>
        <w:t>. Giỏ hàng &amp; Thanh toán</w:t>
      </w:r>
    </w:p>
    <w:p w14:paraId="3F3DC3F0" w14:textId="7B722FFF" w:rsidR="00E554DC" w:rsidRPr="00E554DC" w:rsidRDefault="00E554DC">
      <w:pPr>
        <w:pStyle w:val="ListParagraph"/>
        <w:numPr>
          <w:ilvl w:val="0"/>
          <w:numId w:val="16"/>
        </w:numPr>
        <w:rPr>
          <w:lang w:eastAsia="vi-VN"/>
        </w:rPr>
      </w:pPr>
      <w:r w:rsidRPr="00E554DC">
        <w:rPr>
          <w:lang w:eastAsia="vi-VN"/>
        </w:rPr>
        <w:t>Lưu giỏ hàng cục bộ đối với khách, hoặc lưu trong cơ sở dữ liệu cho tài khoản đã đăng nhập.</w:t>
      </w:r>
    </w:p>
    <w:p w14:paraId="3F92B49D" w14:textId="77777777" w:rsidR="00E554DC" w:rsidRPr="00E554DC" w:rsidRDefault="00E554DC">
      <w:pPr>
        <w:pStyle w:val="ListParagraph"/>
        <w:numPr>
          <w:ilvl w:val="0"/>
          <w:numId w:val="16"/>
        </w:numPr>
        <w:rPr>
          <w:lang w:eastAsia="vi-VN"/>
        </w:rPr>
      </w:pPr>
      <w:r w:rsidRPr="00E554DC">
        <w:rPr>
          <w:lang w:eastAsia="vi-VN"/>
        </w:rPr>
        <w:t>Hỗ trợ thanh toán bằng COD hoặc mô phỏng thanh toán online (mock redirect).</w:t>
      </w:r>
    </w:p>
    <w:p w14:paraId="7A27D07C" w14:textId="61C5B179" w:rsidR="00E554DC" w:rsidRPr="00E554DC" w:rsidRDefault="00E554DC">
      <w:pPr>
        <w:pStyle w:val="ListParagraph"/>
        <w:numPr>
          <w:ilvl w:val="0"/>
          <w:numId w:val="16"/>
        </w:numPr>
        <w:rPr>
          <w:lang w:eastAsia="vi-VN"/>
        </w:rPr>
      </w:pPr>
      <w:r w:rsidRPr="00E554DC">
        <w:rPr>
          <w:lang w:eastAsia="vi-VN"/>
        </w:rPr>
        <w:t xml:space="preserve">Sau khi thanh toán, hệ thống xác nhận đơn và hiển thị </w:t>
      </w:r>
      <w:r w:rsidR="004265C9">
        <w:rPr>
          <w:lang w:eastAsia="vi-VN"/>
        </w:rPr>
        <w:t>xử lí đơn phía nhà hàng</w:t>
      </w:r>
      <w:r w:rsidRPr="00E554DC">
        <w:rPr>
          <w:lang w:eastAsia="vi-VN"/>
        </w:rPr>
        <w:t>.</w:t>
      </w:r>
    </w:p>
    <w:p w14:paraId="64762300" w14:textId="77777777" w:rsidR="00E554DC" w:rsidRPr="00E554DC" w:rsidRDefault="00E554DC" w:rsidP="003F713D">
      <w:pPr>
        <w:rPr>
          <w:lang w:eastAsia="vi-VN"/>
        </w:rPr>
      </w:pPr>
      <w:r w:rsidRPr="00E554DC">
        <w:rPr>
          <w:lang w:eastAsia="vi-VN"/>
        </w:rPr>
        <w:t>5. Theo dõi đơn hàng</w:t>
      </w:r>
    </w:p>
    <w:p w14:paraId="23299DE1" w14:textId="3AE98FD8" w:rsidR="00E554DC" w:rsidRPr="00E554DC" w:rsidRDefault="00E554DC">
      <w:pPr>
        <w:pStyle w:val="ListParagraph"/>
        <w:numPr>
          <w:ilvl w:val="0"/>
          <w:numId w:val="17"/>
        </w:numPr>
        <w:jc w:val="left"/>
        <w:rPr>
          <w:lang w:eastAsia="vi-VN"/>
        </w:rPr>
      </w:pPr>
      <w:r w:rsidRPr="00E554DC">
        <w:rPr>
          <w:lang w:eastAsia="vi-VN"/>
        </w:rPr>
        <w:t>Các trạng thái đơn hàng:Đã xác nhận → Đang chuẩn bị → Đang vận chuyển → Hoàn thành.</w:t>
      </w:r>
    </w:p>
    <w:p w14:paraId="10477477" w14:textId="5EAF1322" w:rsidR="00E554DC" w:rsidRPr="00E554DC" w:rsidRDefault="00E554DC" w:rsidP="00BD6A75">
      <w:pPr>
        <w:pStyle w:val="ListParagraph"/>
        <w:numPr>
          <w:ilvl w:val="0"/>
          <w:numId w:val="17"/>
        </w:numPr>
        <w:rPr>
          <w:lang w:eastAsia="vi-VN"/>
        </w:rPr>
      </w:pPr>
      <w:r w:rsidRPr="00E554DC">
        <w:rPr>
          <w:lang w:eastAsia="vi-VN"/>
        </w:rPr>
        <w:t>Hệ thống ghi lại thời gian cho từng trạng thái, giúp theo dõi tiến trình chính xác.</w:t>
      </w:r>
    </w:p>
    <w:p w14:paraId="204BB074" w14:textId="717554B5" w:rsidR="00E554DC" w:rsidRPr="00E554DC" w:rsidRDefault="00E554DC" w:rsidP="003F713D">
      <w:pPr>
        <w:spacing w:after="0"/>
        <w:jc w:val="left"/>
        <w:rPr>
          <w:rFonts w:eastAsia="Times New Roman"/>
          <w:color w:val="auto"/>
          <w:sz w:val="24"/>
          <w:szCs w:val="24"/>
          <w:lang w:eastAsia="vi-VN"/>
        </w:rPr>
      </w:pPr>
    </w:p>
    <w:p w14:paraId="12BD26F6" w14:textId="77777777" w:rsidR="00E554DC" w:rsidRPr="00E554DC" w:rsidRDefault="00E554DC" w:rsidP="003F713D">
      <w:pPr>
        <w:rPr>
          <w:lang w:eastAsia="vi-VN"/>
        </w:rPr>
      </w:pPr>
      <w:r w:rsidRPr="00E554DC">
        <w:rPr>
          <w:lang w:eastAsia="vi-VN"/>
        </w:rPr>
        <w:t>Future Considerations</w:t>
      </w:r>
    </w:p>
    <w:p w14:paraId="7D8C7684" w14:textId="56E99C64" w:rsidR="00E554DC" w:rsidRPr="00E554DC" w:rsidRDefault="00E554DC">
      <w:pPr>
        <w:pStyle w:val="ListParagraph"/>
        <w:numPr>
          <w:ilvl w:val="0"/>
          <w:numId w:val="20"/>
        </w:numPr>
        <w:rPr>
          <w:lang w:eastAsia="vi-VN"/>
        </w:rPr>
      </w:pPr>
      <w:r w:rsidRPr="00E554DC">
        <w:rPr>
          <w:lang w:eastAsia="vi-VN"/>
        </w:rPr>
        <w:t xml:space="preserve">Tích hợp cổng thanh toán thực tế như </w:t>
      </w:r>
      <w:r w:rsidR="004265C9">
        <w:rPr>
          <w:lang w:eastAsia="vi-VN"/>
        </w:rPr>
        <w:t xml:space="preserve"> </w:t>
      </w:r>
      <w:r w:rsidRPr="00E554DC">
        <w:rPr>
          <w:lang w:eastAsia="vi-VN"/>
        </w:rPr>
        <w:t xml:space="preserve"> Momo.</w:t>
      </w:r>
    </w:p>
    <w:p w14:paraId="524495A2" w14:textId="1D20FE64" w:rsidR="00E554DC" w:rsidRDefault="004265C9">
      <w:pPr>
        <w:pStyle w:val="ListParagraph"/>
        <w:numPr>
          <w:ilvl w:val="0"/>
          <w:numId w:val="20"/>
        </w:numPr>
        <w:rPr>
          <w:lang w:eastAsia="vi-VN"/>
        </w:rPr>
      </w:pPr>
      <w:r>
        <w:rPr>
          <w:lang w:eastAsia="vi-VN"/>
        </w:rPr>
        <w:t xml:space="preserve"> </w:t>
      </w:r>
      <w:r w:rsidR="00BD6A75" w:rsidRPr="00BD6A75">
        <w:rPr>
          <w:lang w:eastAsia="vi-VN"/>
        </w:rPr>
        <w:t>Tối ưu trải nghiệm giao diện cho Merchant trên web</w:t>
      </w:r>
    </w:p>
    <w:p w14:paraId="083D3851" w14:textId="2B955A87" w:rsidR="00164862" w:rsidRDefault="00164862" w:rsidP="00164862">
      <w:pPr>
        <w:pStyle w:val="ListParagraph"/>
        <w:numPr>
          <w:ilvl w:val="0"/>
          <w:numId w:val="20"/>
        </w:numPr>
        <w:rPr>
          <w:lang w:eastAsia="vi-VN"/>
        </w:rPr>
      </w:pPr>
      <w:r>
        <w:rPr>
          <w:lang w:eastAsia="vi-VN"/>
        </w:rPr>
        <w:t>Phát triển giao diện và chức năng cho phía khách hàng (client) để người dùng có thể duyệt nhà hàng, chọn món, thêm vào giỏ hàng và thanh toán trực tuyến.</w:t>
      </w:r>
    </w:p>
    <w:p w14:paraId="30C7C442" w14:textId="2FA62F94" w:rsidR="00164862" w:rsidRPr="00E554DC" w:rsidRDefault="00164862" w:rsidP="00164862">
      <w:pPr>
        <w:pStyle w:val="ListParagraph"/>
        <w:numPr>
          <w:ilvl w:val="0"/>
          <w:numId w:val="20"/>
        </w:numPr>
        <w:rPr>
          <w:lang w:eastAsia="vi-VN"/>
        </w:rPr>
      </w:pPr>
      <w:r>
        <w:rPr>
          <w:lang w:eastAsia="vi-VN"/>
        </w:rPr>
        <w:t>Hỗ trợ thông báo và theo dõi đơn hàng trực tiếp từ phía khách hàng.</w:t>
      </w:r>
    </w:p>
    <w:p w14:paraId="06A2A6AA" w14:textId="26ABEDE0" w:rsidR="003F713D" w:rsidRPr="003F713D" w:rsidRDefault="00646AE4" w:rsidP="003F713D">
      <w:pPr>
        <w:pStyle w:val="Heading3"/>
        <w:rPr>
          <w:rStyle w:val="Strong"/>
          <w:b/>
          <w:bCs/>
        </w:rPr>
      </w:pPr>
      <w:r w:rsidRPr="005C7836">
        <w:rPr>
          <w:rStyle w:val="Strong"/>
          <w:b/>
          <w:bCs/>
        </w:rPr>
        <w:lastRenderedPageBreak/>
        <w:t xml:space="preserve"> Key Flows</w:t>
      </w:r>
      <w:r w:rsidR="003F713D">
        <w:rPr>
          <w:rStyle w:val="Strong"/>
          <w:b/>
          <w:bCs/>
        </w:rPr>
        <w:t xml:space="preserve"> </w:t>
      </w:r>
    </w:p>
    <w:p w14:paraId="2AC9E544" w14:textId="6D8BC5A8" w:rsidR="00F15762" w:rsidRDefault="00B015DA" w:rsidP="00F15762">
      <w:pPr>
        <w:rPr>
          <w:rStyle w:val="Strong"/>
          <w:b w:val="0"/>
          <w:bCs w:val="0"/>
          <w:lang w:val="en-US"/>
        </w:rPr>
      </w:pPr>
      <w:r>
        <w:rPr>
          <w:noProof/>
        </w:rPr>
        <w:drawing>
          <wp:inline distT="0" distB="0" distL="0" distR="0" wp14:anchorId="06195BA7" wp14:editId="08B46D42">
            <wp:extent cx="5486400" cy="2805430"/>
            <wp:effectExtent l="0" t="0" r="0" b="0"/>
            <wp:docPr id="7438027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805430"/>
                    </a:xfrm>
                    <a:prstGeom prst="rect">
                      <a:avLst/>
                    </a:prstGeom>
                    <a:noFill/>
                    <a:ln>
                      <a:noFill/>
                    </a:ln>
                  </pic:spPr>
                </pic:pic>
              </a:graphicData>
            </a:graphic>
          </wp:inline>
        </w:drawing>
      </w:r>
    </w:p>
    <w:p w14:paraId="6E5E6B5E" w14:textId="0E95CC64" w:rsidR="00D07E11" w:rsidRPr="00D07E11" w:rsidRDefault="00D07E11" w:rsidP="00F15762">
      <w:pPr>
        <w:rPr>
          <w:rStyle w:val="Strong"/>
          <w:b w:val="0"/>
          <w:bCs w:val="0"/>
        </w:rPr>
      </w:pPr>
      <w:r>
        <w:rPr>
          <w:rStyle w:val="Strong"/>
          <w:b w:val="0"/>
          <w:bCs w:val="0"/>
          <w:lang w:val="en-US"/>
        </w:rPr>
        <w:t>Erd tổng</w:t>
      </w:r>
      <w:r>
        <w:rPr>
          <w:rStyle w:val="Strong"/>
          <w:b w:val="0"/>
          <w:bCs w:val="0"/>
        </w:rPr>
        <w:t xml:space="preserve"> quan hệ thống</w:t>
      </w:r>
    </w:p>
    <w:p w14:paraId="5A6BD7DA" w14:textId="0D7955EE" w:rsidR="00D07E11" w:rsidRPr="00D07E11" w:rsidRDefault="00846F6C" w:rsidP="00F15762">
      <w:pPr>
        <w:rPr>
          <w:rStyle w:val="Strong"/>
          <w:b w:val="0"/>
          <w:bCs w:val="0"/>
          <w:lang w:val="en-US"/>
        </w:rPr>
      </w:pPr>
      <w:r>
        <w:rPr>
          <w:noProof/>
        </w:rPr>
        <w:drawing>
          <wp:inline distT="0" distB="0" distL="0" distR="0" wp14:anchorId="27241497" wp14:editId="4FDF6C66">
            <wp:extent cx="5486400" cy="3051810"/>
            <wp:effectExtent l="0" t="0" r="0" b="0"/>
            <wp:docPr id="590607354" name="Picture 9" descr="A black background with whit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607354" name="Picture 9" descr="A black background with white rectangle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051810"/>
                    </a:xfrm>
                    <a:prstGeom prst="rect">
                      <a:avLst/>
                    </a:prstGeom>
                    <a:noFill/>
                    <a:ln>
                      <a:noFill/>
                    </a:ln>
                  </pic:spPr>
                </pic:pic>
              </a:graphicData>
            </a:graphic>
          </wp:inline>
        </w:drawing>
      </w:r>
    </w:p>
    <w:p w14:paraId="13529918" w14:textId="04321C78" w:rsidR="002A1B5C" w:rsidRDefault="00B015DA" w:rsidP="00F15762">
      <w:pPr>
        <w:jc w:val="center"/>
      </w:pPr>
      <w:r>
        <w:rPr>
          <w:noProof/>
        </w:rPr>
        <w:lastRenderedPageBreak/>
        <w:t>Sơ đồ component</w:t>
      </w:r>
      <w:r>
        <w:rPr>
          <w:noProof/>
        </w:rPr>
        <w:br/>
      </w:r>
      <w:r>
        <w:rPr>
          <w:noProof/>
        </w:rPr>
        <w:drawing>
          <wp:inline distT="0" distB="0" distL="0" distR="0" wp14:anchorId="0DE312FB" wp14:editId="13107296">
            <wp:extent cx="5486400" cy="5838825"/>
            <wp:effectExtent l="0" t="0" r="0" b="9525"/>
            <wp:docPr id="14398425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5838825"/>
                    </a:xfrm>
                    <a:prstGeom prst="rect">
                      <a:avLst/>
                    </a:prstGeom>
                    <a:noFill/>
                    <a:ln>
                      <a:noFill/>
                    </a:ln>
                  </pic:spPr>
                </pic:pic>
              </a:graphicData>
            </a:graphic>
          </wp:inline>
        </w:drawing>
      </w:r>
    </w:p>
    <w:p w14:paraId="7ECFFEA1" w14:textId="372CD48F" w:rsidR="002A1B5C" w:rsidRDefault="002A1B5C" w:rsidP="00F15762">
      <w:pPr>
        <w:jc w:val="center"/>
      </w:pPr>
      <w:r>
        <w:rPr>
          <w:noProof/>
        </w:rPr>
        <w:lastRenderedPageBreak/>
        <w:drawing>
          <wp:inline distT="0" distB="0" distL="0" distR="0" wp14:anchorId="48A8F3C7" wp14:editId="13E473E0">
            <wp:extent cx="5486400" cy="3391535"/>
            <wp:effectExtent l="0" t="0" r="0" b="0"/>
            <wp:docPr id="206559619" name="Picture 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9619" name="Picture 7" descr="A screenshot of a computer screen&#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391535"/>
                    </a:xfrm>
                    <a:prstGeom prst="rect">
                      <a:avLst/>
                    </a:prstGeom>
                    <a:noFill/>
                    <a:ln>
                      <a:noFill/>
                    </a:ln>
                  </pic:spPr>
                </pic:pic>
              </a:graphicData>
            </a:graphic>
          </wp:inline>
        </w:drawing>
      </w:r>
    </w:p>
    <w:p w14:paraId="7AE67F9F" w14:textId="77777777" w:rsidR="002A1B5C" w:rsidRDefault="002A1B5C" w:rsidP="00F15762">
      <w:pPr>
        <w:jc w:val="center"/>
      </w:pPr>
    </w:p>
    <w:p w14:paraId="5B3F4C70" w14:textId="5B31D3A0" w:rsidR="002A1B5C" w:rsidRDefault="002A1B5C" w:rsidP="00F15762">
      <w:pPr>
        <w:jc w:val="center"/>
      </w:pPr>
    </w:p>
    <w:p w14:paraId="1AD0A0E9" w14:textId="3C0521D8" w:rsidR="002A1B5C" w:rsidRDefault="00B015DA" w:rsidP="002A1B5C">
      <w:pPr>
        <w:jc w:val="center"/>
        <w:rPr>
          <w:rStyle w:val="Strong"/>
          <w:b w:val="0"/>
          <w:bCs w:val="0"/>
        </w:rPr>
      </w:pPr>
      <w:r>
        <w:rPr>
          <w:noProof/>
        </w:rPr>
        <w:drawing>
          <wp:inline distT="0" distB="0" distL="0" distR="0" wp14:anchorId="3B800494" wp14:editId="78F0BE03">
            <wp:extent cx="2835104" cy="2636520"/>
            <wp:effectExtent l="0" t="0" r="3810" b="0"/>
            <wp:docPr id="20290555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38990" cy="2640133"/>
                    </a:xfrm>
                    <a:prstGeom prst="rect">
                      <a:avLst/>
                    </a:prstGeom>
                    <a:noFill/>
                    <a:ln>
                      <a:noFill/>
                    </a:ln>
                  </pic:spPr>
                </pic:pic>
              </a:graphicData>
            </a:graphic>
          </wp:inline>
        </w:drawing>
      </w:r>
    </w:p>
    <w:p w14:paraId="50B9C610" w14:textId="27B4016F" w:rsidR="002A1B5C" w:rsidRDefault="00B015DA" w:rsidP="002A1B5C">
      <w:pPr>
        <w:rPr>
          <w:rStyle w:val="Strong"/>
          <w:b w:val="0"/>
          <w:bCs w:val="0"/>
          <w:lang w:val="en-US"/>
        </w:rPr>
      </w:pPr>
      <w:r>
        <w:rPr>
          <w:noProof/>
        </w:rPr>
        <w:lastRenderedPageBreak/>
        <w:drawing>
          <wp:inline distT="0" distB="0" distL="0" distR="0" wp14:anchorId="5D7B7422" wp14:editId="2E503A0A">
            <wp:extent cx="3108960" cy="2845922"/>
            <wp:effectExtent l="0" t="0" r="0" b="0"/>
            <wp:docPr id="1293876388" name="Picture 1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876388" name="Picture 12" descr="A screen 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13483" cy="2850063"/>
                    </a:xfrm>
                    <a:prstGeom prst="rect">
                      <a:avLst/>
                    </a:prstGeom>
                    <a:noFill/>
                    <a:ln>
                      <a:noFill/>
                    </a:ln>
                  </pic:spPr>
                </pic:pic>
              </a:graphicData>
            </a:graphic>
          </wp:inline>
        </w:drawing>
      </w:r>
    </w:p>
    <w:p w14:paraId="5FABB756" w14:textId="77777777" w:rsidR="00B015DA" w:rsidRPr="00B015DA" w:rsidRDefault="00B015DA" w:rsidP="002A1B5C">
      <w:pPr>
        <w:rPr>
          <w:rStyle w:val="Strong"/>
          <w:b w:val="0"/>
          <w:bCs w:val="0"/>
          <w:lang w:val="en-US"/>
        </w:rPr>
      </w:pPr>
    </w:p>
    <w:p w14:paraId="76508E9F" w14:textId="09933769" w:rsidR="002A1B5C" w:rsidRPr="00B015DA" w:rsidRDefault="00B015DA" w:rsidP="00B015DA">
      <w:pPr>
        <w:jc w:val="center"/>
        <w:rPr>
          <w:lang w:val="en-US"/>
        </w:rPr>
      </w:pPr>
      <w:r>
        <w:rPr>
          <w:noProof/>
        </w:rPr>
        <w:drawing>
          <wp:inline distT="0" distB="0" distL="0" distR="0" wp14:anchorId="3B14111E" wp14:editId="1ECCCDD5">
            <wp:extent cx="3434038" cy="2705100"/>
            <wp:effectExtent l="0" t="0" r="0" b="0"/>
            <wp:docPr id="399559000" name="Picture 1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59000" name="Picture 14" descr="A screenshot of a computer screen&#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37656" cy="2707950"/>
                    </a:xfrm>
                    <a:prstGeom prst="rect">
                      <a:avLst/>
                    </a:prstGeom>
                    <a:noFill/>
                    <a:ln>
                      <a:noFill/>
                    </a:ln>
                  </pic:spPr>
                </pic:pic>
              </a:graphicData>
            </a:graphic>
          </wp:inline>
        </w:drawing>
      </w:r>
    </w:p>
    <w:p w14:paraId="0B7C5FB4" w14:textId="510AA819" w:rsidR="002A1B5C" w:rsidRDefault="00B015DA" w:rsidP="002A1B5C">
      <w:pPr>
        <w:jc w:val="center"/>
      </w:pPr>
      <w:r>
        <w:rPr>
          <w:noProof/>
        </w:rPr>
        <w:lastRenderedPageBreak/>
        <w:drawing>
          <wp:inline distT="0" distB="0" distL="0" distR="0" wp14:anchorId="346EBB90" wp14:editId="2A6897C5">
            <wp:extent cx="2877126" cy="2872740"/>
            <wp:effectExtent l="0" t="0" r="0" b="3810"/>
            <wp:docPr id="1151190560" name="Picture 15" descr="A screen shot of a tab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90560" name="Picture 15" descr="A screen shot of a tablet&#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79534" cy="2875145"/>
                    </a:xfrm>
                    <a:prstGeom prst="rect">
                      <a:avLst/>
                    </a:prstGeom>
                    <a:noFill/>
                    <a:ln>
                      <a:noFill/>
                    </a:ln>
                  </pic:spPr>
                </pic:pic>
              </a:graphicData>
            </a:graphic>
          </wp:inline>
        </w:drawing>
      </w:r>
    </w:p>
    <w:p w14:paraId="3D704333" w14:textId="77777777" w:rsidR="002A1B5C" w:rsidRDefault="002A1B5C" w:rsidP="002A1B5C">
      <w:pPr>
        <w:jc w:val="center"/>
      </w:pPr>
    </w:p>
    <w:p w14:paraId="16CEC7F5" w14:textId="073526EB" w:rsidR="002A1B5C" w:rsidRPr="00B015DA" w:rsidRDefault="002A1B5C" w:rsidP="002A1B5C">
      <w:pPr>
        <w:jc w:val="center"/>
        <w:rPr>
          <w:lang w:val="en-US"/>
        </w:rPr>
      </w:pPr>
    </w:p>
    <w:p w14:paraId="4A6188F9" w14:textId="77777777" w:rsidR="002A1B5C" w:rsidRPr="00040A44" w:rsidRDefault="002A1B5C" w:rsidP="00F15762">
      <w:pPr>
        <w:jc w:val="center"/>
        <w:rPr>
          <w:lang w:val="en-US"/>
        </w:rPr>
      </w:pPr>
    </w:p>
    <w:p w14:paraId="68E866CB" w14:textId="474ECBA1" w:rsidR="00EF459A" w:rsidRPr="00AD276D" w:rsidRDefault="00EF459A" w:rsidP="003F713D">
      <w:pPr>
        <w:pStyle w:val="Heading2"/>
        <w:jc w:val="left"/>
        <w:rPr>
          <w:rStyle w:val="Strong"/>
          <w:rFonts w:eastAsia="Times New Roman"/>
          <w:szCs w:val="32"/>
        </w:rPr>
      </w:pPr>
      <w:r w:rsidRPr="00EF459A">
        <w:t>Launch Plan</w:t>
      </w:r>
    </w:p>
    <w:tbl>
      <w:tblPr>
        <w:tblW w:w="0" w:type="auto"/>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AD276D" w:rsidRPr="00AD276D" w14:paraId="4DBD5644" w14:textId="77777777" w:rsidTr="00AD276D">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A11376" w14:textId="77777777" w:rsidR="00AD276D" w:rsidRPr="00AD276D" w:rsidRDefault="00AD276D" w:rsidP="003F713D">
            <w:pPr>
              <w:jc w:val="left"/>
              <w:rPr>
                <w:sz w:val="24"/>
                <w:szCs w:val="24"/>
              </w:rPr>
            </w:pPr>
            <w:r w:rsidRPr="00AD276D">
              <w:t>Giai đoạn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746EE1" w14:textId="77777777" w:rsidR="00AD276D" w:rsidRPr="00AD276D" w:rsidRDefault="00AD276D" w:rsidP="003F713D">
            <w:pPr>
              <w:jc w:val="left"/>
              <w:rPr>
                <w:sz w:val="24"/>
                <w:szCs w:val="24"/>
              </w:rPr>
            </w:pPr>
            <w:r w:rsidRPr="00AD276D">
              <w:t>Nội dung</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CEA5D8" w14:textId="77777777" w:rsidR="00AD276D" w:rsidRPr="00AD276D" w:rsidRDefault="00AD276D" w:rsidP="003F713D">
            <w:pPr>
              <w:jc w:val="left"/>
              <w:rPr>
                <w:sz w:val="24"/>
                <w:szCs w:val="24"/>
              </w:rPr>
            </w:pPr>
            <w:r w:rsidRPr="00AD276D">
              <w:t>Thời gian</w:t>
            </w:r>
          </w:p>
        </w:tc>
      </w:tr>
      <w:tr w:rsidR="00B1193A" w:rsidRPr="00AD276D" w14:paraId="790CA688" w14:textId="77777777" w:rsidTr="00AD276D">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A33FD9" w14:textId="73CA6EB8" w:rsidR="00B1193A" w:rsidRPr="00AD276D" w:rsidRDefault="00B1193A" w:rsidP="00B1193A">
            <w:pPr>
              <w:jc w:val="left"/>
              <w:rPr>
                <w:sz w:val="24"/>
                <w:szCs w:val="24"/>
              </w:rPr>
            </w:pPr>
            <w:r w:rsidRPr="006F2F16">
              <w:t>Sprint 1</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D55D2B" w14:textId="6C93B0D0" w:rsidR="00B1193A" w:rsidRPr="00AD276D" w:rsidRDefault="00B1193A" w:rsidP="00B1193A">
            <w:pPr>
              <w:jc w:val="left"/>
              <w:rPr>
                <w:sz w:val="24"/>
                <w:szCs w:val="24"/>
              </w:rPr>
            </w:pPr>
            <w:r w:rsidRPr="006F2F16">
              <w:t>Xác định Use Case, Activity Diagram, phân tích yêu cầu</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6425D9" w14:textId="1EF07D3C" w:rsidR="00B1193A" w:rsidRPr="00AD276D" w:rsidRDefault="00B1193A" w:rsidP="00B1193A">
            <w:pPr>
              <w:jc w:val="left"/>
              <w:rPr>
                <w:sz w:val="24"/>
                <w:szCs w:val="24"/>
              </w:rPr>
            </w:pPr>
            <w:r w:rsidRPr="006F2F16">
              <w:t>Tuần 1</w:t>
            </w:r>
          </w:p>
        </w:tc>
      </w:tr>
      <w:tr w:rsidR="00B1193A" w:rsidRPr="00AD276D" w14:paraId="3E337A4E" w14:textId="77777777" w:rsidTr="00AD276D">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5DB227" w14:textId="4681A845" w:rsidR="00B1193A" w:rsidRPr="00AD276D" w:rsidRDefault="00B1193A" w:rsidP="00B1193A">
            <w:pPr>
              <w:jc w:val="left"/>
              <w:rPr>
                <w:sz w:val="24"/>
                <w:szCs w:val="24"/>
              </w:rPr>
            </w:pPr>
            <w:r w:rsidRPr="006F2F16">
              <w:t>Sprint 2</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888106" w14:textId="52A795E6" w:rsidR="00B1193A" w:rsidRPr="00AD276D" w:rsidRDefault="00B1193A" w:rsidP="00B1193A">
            <w:pPr>
              <w:jc w:val="left"/>
              <w:rPr>
                <w:sz w:val="24"/>
                <w:szCs w:val="24"/>
              </w:rPr>
            </w:pPr>
            <w:r w:rsidRPr="006F2F16">
              <w:t>Thiết kế Sequence Diagram, Figma UI, hoàn thiện giao diện tổng thể</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CA8A96" w14:textId="4AF2DDD8" w:rsidR="00B1193A" w:rsidRPr="00AD276D" w:rsidRDefault="00B1193A" w:rsidP="00B1193A">
            <w:pPr>
              <w:jc w:val="left"/>
              <w:rPr>
                <w:sz w:val="24"/>
                <w:szCs w:val="24"/>
              </w:rPr>
            </w:pPr>
            <w:r w:rsidRPr="006F2F16">
              <w:t>Tuần 2</w:t>
            </w:r>
          </w:p>
        </w:tc>
      </w:tr>
      <w:tr w:rsidR="00B1193A" w:rsidRPr="00AD276D" w14:paraId="6960B3B9" w14:textId="77777777" w:rsidTr="00AD276D">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E7C5B2" w14:textId="3CE4B763" w:rsidR="00B1193A" w:rsidRPr="00AD276D" w:rsidRDefault="00B1193A" w:rsidP="00B1193A">
            <w:pPr>
              <w:jc w:val="left"/>
              <w:rPr>
                <w:sz w:val="24"/>
                <w:szCs w:val="24"/>
              </w:rPr>
            </w:pPr>
            <w:r w:rsidRPr="006F2F16">
              <w:lastRenderedPageBreak/>
              <w:t>Sprint 3</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9822D1" w14:textId="440E1091" w:rsidR="00B1193A" w:rsidRPr="00AD276D" w:rsidRDefault="00B1193A" w:rsidP="00B1193A">
            <w:pPr>
              <w:jc w:val="left"/>
              <w:rPr>
                <w:sz w:val="24"/>
                <w:szCs w:val="24"/>
              </w:rPr>
            </w:pPr>
            <w:r w:rsidRPr="006F2F16">
              <w:t>Thiết kế và xây dựng Database (PostgreSQL)</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7C8E01" w14:textId="5BADB4AA" w:rsidR="00B1193A" w:rsidRPr="00AD276D" w:rsidRDefault="00B1193A" w:rsidP="00B1193A">
            <w:pPr>
              <w:jc w:val="left"/>
              <w:rPr>
                <w:sz w:val="24"/>
                <w:szCs w:val="24"/>
              </w:rPr>
            </w:pPr>
            <w:r w:rsidRPr="006F2F16">
              <w:t>Tuần 3</w:t>
            </w:r>
          </w:p>
        </w:tc>
      </w:tr>
      <w:tr w:rsidR="00B1193A" w:rsidRPr="00AD276D" w14:paraId="7BF5A2BC" w14:textId="77777777" w:rsidTr="00AD276D">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DBA7AF" w14:textId="150D1A5C" w:rsidR="00B1193A" w:rsidRPr="00AD276D" w:rsidRDefault="00B1193A" w:rsidP="00B1193A">
            <w:pPr>
              <w:jc w:val="left"/>
              <w:rPr>
                <w:sz w:val="24"/>
                <w:szCs w:val="24"/>
              </w:rPr>
            </w:pPr>
            <w:r>
              <w:t>Still update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BCB87F" w14:textId="0DA0F3D7" w:rsidR="00B1193A" w:rsidRPr="00AD276D" w:rsidRDefault="00B1193A" w:rsidP="00B1193A">
            <w:pPr>
              <w:jc w:val="left"/>
              <w:rPr>
                <w:sz w:val="24"/>
                <w:szCs w:val="24"/>
              </w:rPr>
            </w:pPr>
            <w:r>
              <w:t>Still update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FEA466" w14:textId="1901CD29" w:rsidR="00B1193A" w:rsidRPr="00AD276D" w:rsidRDefault="00B1193A" w:rsidP="00B1193A">
            <w:pPr>
              <w:jc w:val="left"/>
            </w:pPr>
            <w:r>
              <w:t>Still update</w:t>
            </w:r>
          </w:p>
        </w:tc>
      </w:tr>
    </w:tbl>
    <w:p w14:paraId="31BA2AD1" w14:textId="77777777" w:rsidR="00AD276D" w:rsidRDefault="00AD276D" w:rsidP="003F713D">
      <w:pPr>
        <w:jc w:val="left"/>
        <w:rPr>
          <w:rStyle w:val="Strong"/>
          <w:sz w:val="32"/>
          <w:szCs w:val="32"/>
        </w:rPr>
      </w:pPr>
    </w:p>
    <w:p w14:paraId="3FA0A6F6" w14:textId="595509C2" w:rsidR="00646AE4" w:rsidRPr="005C7836" w:rsidRDefault="00646AE4" w:rsidP="003F713D">
      <w:pPr>
        <w:pStyle w:val="Heading2"/>
        <w:jc w:val="left"/>
        <w:rPr>
          <w:rStyle w:val="Strong"/>
          <w:b/>
          <w:bCs/>
        </w:rPr>
      </w:pPr>
      <w:r w:rsidRPr="005C7836">
        <w:rPr>
          <w:rStyle w:val="Strong"/>
          <w:b/>
          <w:bCs/>
        </w:rPr>
        <w:t>Appendix</w:t>
      </w:r>
    </w:p>
    <w:p w14:paraId="2E644B9E" w14:textId="6A9050A8" w:rsidR="00946A5A" w:rsidRPr="00946A5A" w:rsidRDefault="00946A5A" w:rsidP="003F713D">
      <w:pPr>
        <w:jc w:val="left"/>
        <w:rPr>
          <w:rStyle w:val="Strong"/>
          <w:b w:val="0"/>
          <w:bCs w:val="0"/>
        </w:rPr>
      </w:pPr>
      <w:r w:rsidRPr="00946A5A">
        <w:rPr>
          <w:rStyle w:val="Strong"/>
          <w:b w:val="0"/>
          <w:bCs w:val="0"/>
        </w:rPr>
        <w:t>Changelog</w:t>
      </w:r>
    </w:p>
    <w:p w14:paraId="1F98D089" w14:textId="4F309EE6" w:rsidR="00AD276D" w:rsidRDefault="00AD276D" w:rsidP="003F713D">
      <w:pPr>
        <w:jc w:val="left"/>
        <w:rPr>
          <w:rStyle w:val="Strong"/>
          <w:sz w:val="32"/>
          <w:szCs w:val="32"/>
        </w:rPr>
      </w:pPr>
    </w:p>
    <w:p w14:paraId="5CE9C070" w14:textId="77777777" w:rsidR="00946A5A" w:rsidRDefault="00946A5A" w:rsidP="003F713D">
      <w:pPr>
        <w:jc w:val="left"/>
        <w:rPr>
          <w:rStyle w:val="Strong"/>
          <w:sz w:val="32"/>
          <w:szCs w:val="32"/>
        </w:rPr>
      </w:pPr>
    </w:p>
    <w:p w14:paraId="0876FEAE" w14:textId="0EC24DD5" w:rsidR="00946A5A" w:rsidRPr="00946A5A" w:rsidRDefault="00946A5A" w:rsidP="003F713D">
      <w:pPr>
        <w:jc w:val="left"/>
        <w:rPr>
          <w:rStyle w:val="Strong"/>
          <w:b w:val="0"/>
          <w:bCs w:val="0"/>
        </w:rPr>
      </w:pPr>
      <w:r w:rsidRPr="00946A5A">
        <w:rPr>
          <w:rStyle w:val="Strong"/>
          <w:b w:val="0"/>
          <w:bCs w:val="0"/>
        </w:rPr>
        <w:t xml:space="preserve">Open Questions </w:t>
      </w:r>
    </w:p>
    <w:p w14:paraId="639E9853" w14:textId="77777777" w:rsidR="00AD276D" w:rsidRPr="00AD276D" w:rsidRDefault="00AD276D" w:rsidP="003F713D">
      <w:pPr>
        <w:jc w:val="left"/>
        <w:rPr>
          <w:rStyle w:val="Strong"/>
          <w:sz w:val="32"/>
          <w:szCs w:val="32"/>
        </w:rPr>
      </w:pPr>
    </w:p>
    <w:p w14:paraId="1132123F" w14:textId="77777777" w:rsidR="00646AE4" w:rsidRPr="00646AE4" w:rsidRDefault="00646AE4" w:rsidP="003F713D">
      <w:pPr>
        <w:jc w:val="left"/>
        <w:rPr>
          <w:rStyle w:val="Strong"/>
          <w:b w:val="0"/>
          <w:bCs w:val="0"/>
        </w:rPr>
      </w:pPr>
      <w:r w:rsidRPr="00646AE4">
        <w:rPr>
          <w:rStyle w:val="Strong"/>
          <w:b w:val="0"/>
          <w:bCs w:val="0"/>
        </w:rPr>
        <w:t>Business Rules:</w:t>
      </w:r>
    </w:p>
    <w:p w14:paraId="48F2BD6C" w14:textId="3CBD1F6D" w:rsidR="00646AE4" w:rsidRPr="00646AE4" w:rsidRDefault="00646AE4" w:rsidP="003F713D">
      <w:pPr>
        <w:jc w:val="left"/>
        <w:rPr>
          <w:rStyle w:val="Strong"/>
          <w:b w:val="0"/>
          <w:bCs w:val="0"/>
        </w:rPr>
      </w:pPr>
      <w:r w:rsidRPr="00646AE4">
        <w:rPr>
          <w:rStyle w:val="Strong"/>
          <w:b w:val="0"/>
          <w:bCs w:val="0"/>
        </w:rPr>
        <w:t>Mỗi số điện thoại / email chỉ có một tài khoản.</w:t>
      </w:r>
    </w:p>
    <w:p w14:paraId="2359BD77" w14:textId="6EE3A62B" w:rsidR="00646AE4" w:rsidRPr="00646AE4" w:rsidRDefault="00646AE4" w:rsidP="003F713D">
      <w:pPr>
        <w:jc w:val="left"/>
        <w:rPr>
          <w:rStyle w:val="Strong"/>
          <w:b w:val="0"/>
          <w:bCs w:val="0"/>
        </w:rPr>
      </w:pPr>
      <w:r w:rsidRPr="00646AE4">
        <w:rPr>
          <w:rStyle w:val="Strong"/>
          <w:b w:val="0"/>
          <w:bCs w:val="0"/>
        </w:rPr>
        <w:t xml:space="preserve">Mật khẩu ≥ </w:t>
      </w:r>
      <w:r w:rsidR="00AD276D">
        <w:rPr>
          <w:rStyle w:val="Strong"/>
          <w:b w:val="0"/>
          <w:bCs w:val="0"/>
        </w:rPr>
        <w:t>6</w:t>
      </w:r>
      <w:r w:rsidRPr="00646AE4">
        <w:rPr>
          <w:rStyle w:val="Strong"/>
          <w:b w:val="0"/>
          <w:bCs w:val="0"/>
        </w:rPr>
        <w:t xml:space="preserve"> ký tự (gồm chữ và số).</w:t>
      </w:r>
    </w:p>
    <w:p w14:paraId="44C640EB" w14:textId="23BBF89F" w:rsidR="00646AE4" w:rsidRPr="00646AE4" w:rsidRDefault="00646AE4" w:rsidP="003F713D">
      <w:pPr>
        <w:jc w:val="left"/>
        <w:rPr>
          <w:rStyle w:val="Strong"/>
          <w:b w:val="0"/>
          <w:bCs w:val="0"/>
        </w:rPr>
      </w:pPr>
      <w:r w:rsidRPr="00646AE4">
        <w:rPr>
          <w:rStyle w:val="Strong"/>
          <w:b w:val="0"/>
          <w:bCs w:val="0"/>
        </w:rPr>
        <w:t>OTP có hiệu lực trong 2 phút.</w:t>
      </w:r>
    </w:p>
    <w:p w14:paraId="04B5442D" w14:textId="77777777" w:rsidR="00646AE4" w:rsidRPr="00AD276D" w:rsidRDefault="00646AE4" w:rsidP="003F713D">
      <w:pPr>
        <w:jc w:val="left"/>
        <w:rPr>
          <w:rStyle w:val="Strong"/>
          <w:sz w:val="32"/>
          <w:szCs w:val="32"/>
        </w:rPr>
      </w:pPr>
      <w:r w:rsidRPr="00AD276D">
        <w:rPr>
          <w:rStyle w:val="Strong"/>
          <w:sz w:val="32"/>
          <w:szCs w:val="32"/>
        </w:rPr>
        <w:t>FAQs:</w:t>
      </w:r>
    </w:p>
    <w:p w14:paraId="39052CCB" w14:textId="77777777" w:rsidR="00646AE4" w:rsidRPr="00646AE4" w:rsidRDefault="00646AE4" w:rsidP="003F713D">
      <w:pPr>
        <w:jc w:val="left"/>
        <w:rPr>
          <w:rStyle w:val="Strong"/>
          <w:b w:val="0"/>
          <w:bCs w:val="0"/>
        </w:rPr>
      </w:pPr>
      <w:r w:rsidRPr="00646AE4">
        <w:rPr>
          <w:rStyle w:val="Strong"/>
          <w:b w:val="0"/>
          <w:bCs w:val="0"/>
        </w:rPr>
        <w:t>Q: Có thể thanh toán trực tuyến thật không?</w:t>
      </w:r>
    </w:p>
    <w:p w14:paraId="1694354D" w14:textId="77777777" w:rsidR="00646AE4" w:rsidRPr="00646AE4" w:rsidRDefault="00646AE4" w:rsidP="003F713D">
      <w:pPr>
        <w:jc w:val="left"/>
        <w:rPr>
          <w:rStyle w:val="Strong"/>
          <w:b w:val="0"/>
          <w:bCs w:val="0"/>
        </w:rPr>
      </w:pPr>
      <w:r w:rsidRPr="00646AE4">
        <w:rPr>
          <w:rStyle w:val="Strong"/>
          <w:b w:val="0"/>
          <w:bCs w:val="0"/>
        </w:rPr>
        <w:t>A: Giai đoạn đầu chỉ mô phỏng thanh toán online.</w:t>
      </w:r>
    </w:p>
    <w:p w14:paraId="4ECD7E5F" w14:textId="77777777" w:rsidR="00646AE4" w:rsidRPr="00646AE4" w:rsidRDefault="00646AE4" w:rsidP="003F713D">
      <w:pPr>
        <w:jc w:val="left"/>
        <w:rPr>
          <w:rStyle w:val="Strong"/>
          <w:b w:val="0"/>
          <w:bCs w:val="0"/>
        </w:rPr>
      </w:pPr>
      <w:r w:rsidRPr="00646AE4">
        <w:rPr>
          <w:rStyle w:val="Strong"/>
          <w:b w:val="0"/>
          <w:bCs w:val="0"/>
        </w:rPr>
        <w:t>Q: Làm sao để trở thành Merchant?</w:t>
      </w:r>
    </w:p>
    <w:p w14:paraId="3C75F394" w14:textId="77777777" w:rsidR="00646AE4" w:rsidRPr="00646AE4" w:rsidRDefault="00646AE4" w:rsidP="003F713D">
      <w:pPr>
        <w:jc w:val="left"/>
        <w:rPr>
          <w:rStyle w:val="Strong"/>
          <w:b w:val="0"/>
          <w:bCs w:val="0"/>
        </w:rPr>
      </w:pPr>
      <w:r w:rsidRPr="00646AE4">
        <w:rPr>
          <w:rStyle w:val="Strong"/>
          <w:b w:val="0"/>
          <w:bCs w:val="0"/>
        </w:rPr>
        <w:t>A: Đăng ký tài khoản Merchant và chờ duyệt bởi Admin.</w:t>
      </w:r>
    </w:p>
    <w:p w14:paraId="140E5247" w14:textId="77777777" w:rsidR="00646AE4" w:rsidRPr="00646AE4" w:rsidRDefault="00646AE4" w:rsidP="003F713D">
      <w:pPr>
        <w:jc w:val="left"/>
        <w:rPr>
          <w:rStyle w:val="Strong"/>
          <w:b w:val="0"/>
          <w:bCs w:val="0"/>
        </w:rPr>
      </w:pPr>
      <w:r w:rsidRPr="00646AE4">
        <w:rPr>
          <w:rStyle w:val="Strong"/>
          <w:b w:val="0"/>
          <w:bCs w:val="0"/>
        </w:rPr>
        <w:lastRenderedPageBreak/>
        <w:t>Q: Có hỗ trợ đa ngôn ngữ không?</w:t>
      </w:r>
    </w:p>
    <w:p w14:paraId="04773BA6" w14:textId="77777777" w:rsidR="00646AE4" w:rsidRPr="00646AE4" w:rsidRDefault="00646AE4" w:rsidP="003F713D">
      <w:pPr>
        <w:jc w:val="left"/>
        <w:rPr>
          <w:rStyle w:val="Strong"/>
          <w:b w:val="0"/>
          <w:bCs w:val="0"/>
        </w:rPr>
      </w:pPr>
      <w:r w:rsidRPr="00646AE4">
        <w:rPr>
          <w:rStyle w:val="Strong"/>
          <w:b w:val="0"/>
          <w:bCs w:val="0"/>
        </w:rPr>
        <w:t>A: Có thể mở rộng trong tương lai, ưu tiên tiếng Việt và tiếng Anh trước.</w:t>
      </w:r>
    </w:p>
    <w:p w14:paraId="0BDFDAF5" w14:textId="77777777" w:rsidR="00646AE4" w:rsidRPr="00646AE4" w:rsidRDefault="00646AE4" w:rsidP="003F713D">
      <w:pPr>
        <w:jc w:val="left"/>
      </w:pPr>
    </w:p>
    <w:sectPr w:rsidR="00646AE4" w:rsidRPr="00646AE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Courier">
    <w:panose1 w:val="02070409020205020404"/>
    <w:charset w:val="00"/>
    <w:family w:val="modern"/>
    <w:pitch w:val="fixed"/>
    <w:sig w:usb0="E0002AFF" w:usb1="C0007843" w:usb2="00000009" w:usb3="00000000" w:csb0="000001FF" w:csb1="00000000"/>
  </w:font>
  <w:font w:name="Helvetica">
    <w:panose1 w:val="020B0604020202020204"/>
    <w:charset w:val="00"/>
    <w:family w:val="auto"/>
    <w:pitch w:val="variable"/>
    <w:sig w:usb0="E00002FF" w:usb1="5000785B" w:usb2="00000000" w:usb3="00000000" w:csb0="0000019F"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6F40B1"/>
    <w:multiLevelType w:val="hybridMultilevel"/>
    <w:tmpl w:val="2092CAC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9BF115C"/>
    <w:multiLevelType w:val="hybridMultilevel"/>
    <w:tmpl w:val="35E62D8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0CB4106F"/>
    <w:multiLevelType w:val="hybridMultilevel"/>
    <w:tmpl w:val="427E2A3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15CC5F77"/>
    <w:multiLevelType w:val="multilevel"/>
    <w:tmpl w:val="6BCC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A12124"/>
    <w:multiLevelType w:val="hybridMultilevel"/>
    <w:tmpl w:val="280CD5C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19A0385B"/>
    <w:multiLevelType w:val="multilevel"/>
    <w:tmpl w:val="7580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1C4A40"/>
    <w:multiLevelType w:val="hybridMultilevel"/>
    <w:tmpl w:val="7422C99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21626CFA"/>
    <w:multiLevelType w:val="hybridMultilevel"/>
    <w:tmpl w:val="2956318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219A4504"/>
    <w:multiLevelType w:val="multilevel"/>
    <w:tmpl w:val="B61A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CA466D"/>
    <w:multiLevelType w:val="multilevel"/>
    <w:tmpl w:val="1B0AA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D35FC6"/>
    <w:multiLevelType w:val="multilevel"/>
    <w:tmpl w:val="E82A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AA5812"/>
    <w:multiLevelType w:val="multilevel"/>
    <w:tmpl w:val="59CC58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0F49BD"/>
    <w:multiLevelType w:val="multilevel"/>
    <w:tmpl w:val="3E50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DA6076"/>
    <w:multiLevelType w:val="hybridMultilevel"/>
    <w:tmpl w:val="CBEA830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44926532"/>
    <w:multiLevelType w:val="multilevel"/>
    <w:tmpl w:val="FDCE8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844B77"/>
    <w:multiLevelType w:val="hybridMultilevel"/>
    <w:tmpl w:val="C83AE72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4EB7764E"/>
    <w:multiLevelType w:val="multilevel"/>
    <w:tmpl w:val="9D206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B174AF"/>
    <w:multiLevelType w:val="multilevel"/>
    <w:tmpl w:val="992A69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center"/>
      <w:pPr>
        <w:ind w:left="1440" w:hanging="360"/>
      </w:pPr>
      <w:rPr>
        <w:rFonts w:ascii="Symbol" w:hAnsi="Symbol" w:hint="default"/>
        <w:sz w:val="18"/>
        <w:szCs w:val="1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29799F"/>
    <w:multiLevelType w:val="multilevel"/>
    <w:tmpl w:val="5D1E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EE63B4"/>
    <w:multiLevelType w:val="hybridMultilevel"/>
    <w:tmpl w:val="82B24D3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5B7C719C"/>
    <w:multiLevelType w:val="multilevel"/>
    <w:tmpl w:val="6E10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B04725"/>
    <w:multiLevelType w:val="multilevel"/>
    <w:tmpl w:val="2606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4651F6"/>
    <w:multiLevelType w:val="hybridMultilevel"/>
    <w:tmpl w:val="3BB05AC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5F8D5DC2"/>
    <w:multiLevelType w:val="hybridMultilevel"/>
    <w:tmpl w:val="360CD7E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6EB7274D"/>
    <w:multiLevelType w:val="hybridMultilevel"/>
    <w:tmpl w:val="FFA4C47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71F17DD4"/>
    <w:multiLevelType w:val="hybridMultilevel"/>
    <w:tmpl w:val="E7D2261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77F71A38"/>
    <w:multiLevelType w:val="hybridMultilevel"/>
    <w:tmpl w:val="30BE394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27"/>
  </w:num>
  <w:num w:numId="8">
    <w:abstractNumId w:val="16"/>
  </w:num>
  <w:num w:numId="9">
    <w:abstractNumId w:val="26"/>
  </w:num>
  <w:num w:numId="10">
    <w:abstractNumId w:val="18"/>
  </w:num>
  <w:num w:numId="11">
    <w:abstractNumId w:val="22"/>
  </w:num>
  <w:num w:numId="12">
    <w:abstractNumId w:val="20"/>
  </w:num>
  <w:num w:numId="13">
    <w:abstractNumId w:val="25"/>
  </w:num>
  <w:num w:numId="14">
    <w:abstractNumId w:val="29"/>
  </w:num>
  <w:num w:numId="15">
    <w:abstractNumId w:val="8"/>
  </w:num>
  <w:num w:numId="16">
    <w:abstractNumId w:val="10"/>
  </w:num>
  <w:num w:numId="17">
    <w:abstractNumId w:val="12"/>
  </w:num>
  <w:num w:numId="18">
    <w:abstractNumId w:val="32"/>
  </w:num>
  <w:num w:numId="19">
    <w:abstractNumId w:val="21"/>
  </w:num>
  <w:num w:numId="20">
    <w:abstractNumId w:val="30"/>
  </w:num>
  <w:num w:numId="21">
    <w:abstractNumId w:val="13"/>
  </w:num>
  <w:num w:numId="22">
    <w:abstractNumId w:val="6"/>
  </w:num>
  <w:num w:numId="23">
    <w:abstractNumId w:val="31"/>
  </w:num>
  <w:num w:numId="24">
    <w:abstractNumId w:val="19"/>
  </w:num>
  <w:num w:numId="25">
    <w:abstractNumId w:val="7"/>
  </w:num>
  <w:num w:numId="26">
    <w:abstractNumId w:val="11"/>
  </w:num>
  <w:num w:numId="27">
    <w:abstractNumId w:val="28"/>
  </w:num>
  <w:num w:numId="28">
    <w:abstractNumId w:val="24"/>
  </w:num>
  <w:num w:numId="29">
    <w:abstractNumId w:val="9"/>
  </w:num>
  <w:num w:numId="30">
    <w:abstractNumId w:val="14"/>
  </w:num>
  <w:num w:numId="31">
    <w:abstractNumId w:val="15"/>
  </w:num>
  <w:num w:numId="32">
    <w:abstractNumId w:val="17"/>
  </w:num>
  <w:num w:numId="33">
    <w:abstractNumId w:val="2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A44"/>
    <w:rsid w:val="0006063C"/>
    <w:rsid w:val="00107B45"/>
    <w:rsid w:val="0015074B"/>
    <w:rsid w:val="00164862"/>
    <w:rsid w:val="0029639D"/>
    <w:rsid w:val="002A1B5C"/>
    <w:rsid w:val="00326F90"/>
    <w:rsid w:val="003F14C2"/>
    <w:rsid w:val="003F713D"/>
    <w:rsid w:val="004265C9"/>
    <w:rsid w:val="00516EC8"/>
    <w:rsid w:val="005C7836"/>
    <w:rsid w:val="00602C0B"/>
    <w:rsid w:val="00613363"/>
    <w:rsid w:val="00646AE4"/>
    <w:rsid w:val="006C3E37"/>
    <w:rsid w:val="008376DE"/>
    <w:rsid w:val="00846F6C"/>
    <w:rsid w:val="008B4D42"/>
    <w:rsid w:val="00946A5A"/>
    <w:rsid w:val="00A05F07"/>
    <w:rsid w:val="00A85FA8"/>
    <w:rsid w:val="00AA1D8D"/>
    <w:rsid w:val="00AD276D"/>
    <w:rsid w:val="00B015DA"/>
    <w:rsid w:val="00B1193A"/>
    <w:rsid w:val="00B47730"/>
    <w:rsid w:val="00B633B4"/>
    <w:rsid w:val="00B80D8F"/>
    <w:rsid w:val="00B977CD"/>
    <w:rsid w:val="00BB12DB"/>
    <w:rsid w:val="00BD6A75"/>
    <w:rsid w:val="00C11B9B"/>
    <w:rsid w:val="00CB0664"/>
    <w:rsid w:val="00D07E11"/>
    <w:rsid w:val="00DE285B"/>
    <w:rsid w:val="00E554DC"/>
    <w:rsid w:val="00EF459A"/>
    <w:rsid w:val="00F15762"/>
    <w:rsid w:val="00F546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A9CDC2"/>
  <w14:defaultImageDpi w14:val="300"/>
  <w15:docId w15:val="{F7CEC402-2873-9B41-A84B-EEE986041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4DC"/>
    <w:pPr>
      <w:spacing w:line="360" w:lineRule="auto"/>
      <w:jc w:val="both"/>
    </w:pPr>
    <w:rPr>
      <w:rFonts w:ascii="Times New Roman" w:eastAsiaTheme="majorEastAsia" w:hAnsi="Times New Roman" w:cs="Times New Roman"/>
      <w:color w:val="000000"/>
      <w:sz w:val="26"/>
      <w:szCs w:val="26"/>
      <w:lang w:val="vi-VN"/>
    </w:rPr>
  </w:style>
  <w:style w:type="paragraph" w:styleId="Heading1">
    <w:name w:val="heading 1"/>
    <w:basedOn w:val="Normal"/>
    <w:next w:val="Normal"/>
    <w:link w:val="Heading1Char"/>
    <w:uiPriority w:val="9"/>
    <w:qFormat/>
    <w:rsid w:val="005C7836"/>
    <w:pPr>
      <w:outlineLvl w:val="0"/>
    </w:pPr>
    <w:rPr>
      <w:b/>
      <w:sz w:val="36"/>
      <w:szCs w:val="36"/>
    </w:rPr>
  </w:style>
  <w:style w:type="paragraph" w:styleId="Heading2">
    <w:name w:val="heading 2"/>
    <w:basedOn w:val="Normal"/>
    <w:next w:val="Normal"/>
    <w:link w:val="Heading2Char"/>
    <w:uiPriority w:val="9"/>
    <w:unhideWhenUsed/>
    <w:qFormat/>
    <w:rsid w:val="005C7836"/>
    <w:pPr>
      <w:outlineLvl w:val="1"/>
    </w:pPr>
    <w:rPr>
      <w:b/>
      <w:bCs/>
      <w:sz w:val="32"/>
    </w:rPr>
  </w:style>
  <w:style w:type="paragraph" w:styleId="Heading3">
    <w:name w:val="heading 3"/>
    <w:basedOn w:val="Normal"/>
    <w:next w:val="Normal"/>
    <w:link w:val="Heading3Char"/>
    <w:uiPriority w:val="9"/>
    <w:unhideWhenUsed/>
    <w:qFormat/>
    <w:rsid w:val="005C7836"/>
    <w:pPr>
      <w:keepNext/>
      <w:keepLines/>
      <w:spacing w:before="80" w:after="0"/>
      <w:outlineLvl w:val="2"/>
    </w:pPr>
    <w:rPr>
      <w:rFonts w:cstheme="majorBidi"/>
      <w:b/>
      <w:bCs/>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rsid w:val="00FC693F"/>
    <w:pPr>
      <w:spacing w:after="0" w:line="240" w:lineRule="auto"/>
    </w:pPr>
  </w:style>
  <w:style w:type="character" w:customStyle="1" w:styleId="Heading1Char">
    <w:name w:val="Heading 1 Char"/>
    <w:basedOn w:val="DefaultParagraphFont"/>
    <w:link w:val="Heading1"/>
    <w:uiPriority w:val="9"/>
    <w:rsid w:val="005C7836"/>
    <w:rPr>
      <w:rFonts w:ascii="Times New Roman" w:eastAsiaTheme="majorEastAsia" w:hAnsi="Times New Roman" w:cs="Times New Roman"/>
      <w:b/>
      <w:color w:val="000000"/>
      <w:sz w:val="36"/>
      <w:szCs w:val="36"/>
    </w:rPr>
  </w:style>
  <w:style w:type="character" w:customStyle="1" w:styleId="Heading2Char">
    <w:name w:val="Heading 2 Char"/>
    <w:basedOn w:val="DefaultParagraphFont"/>
    <w:link w:val="Heading2"/>
    <w:uiPriority w:val="9"/>
    <w:rsid w:val="005C7836"/>
    <w:rPr>
      <w:rFonts w:ascii="Times New Roman" w:eastAsiaTheme="majorEastAsia" w:hAnsi="Times New Roman" w:cs="Times New Roman"/>
      <w:b/>
      <w:bCs/>
      <w:color w:val="000000"/>
      <w:sz w:val="32"/>
      <w:szCs w:val="26"/>
      <w:lang w:val="vi-VN"/>
    </w:rPr>
  </w:style>
  <w:style w:type="character" w:customStyle="1" w:styleId="Heading3Char">
    <w:name w:val="Heading 3 Char"/>
    <w:basedOn w:val="DefaultParagraphFont"/>
    <w:link w:val="Heading3"/>
    <w:uiPriority w:val="9"/>
    <w:rsid w:val="005C7836"/>
    <w:rPr>
      <w:rFonts w:ascii="Times New Roman" w:eastAsiaTheme="majorEastAsia" w:hAnsi="Times New Roman" w:cstheme="majorBidi"/>
      <w:b/>
      <w:bCs/>
      <w:sz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646AE4"/>
    <w:pPr>
      <w:spacing w:before="100" w:beforeAutospacing="1" w:after="100" w:afterAutospacing="1" w:line="240" w:lineRule="auto"/>
    </w:pPr>
    <w:rPr>
      <w:rFonts w:eastAsia="Times New Roman"/>
      <w:sz w:val="24"/>
      <w:szCs w:val="24"/>
    </w:rPr>
  </w:style>
  <w:style w:type="character" w:customStyle="1" w:styleId="apple-converted-space">
    <w:name w:val="apple-converted-space"/>
    <w:basedOn w:val="DefaultParagraphFont"/>
    <w:rsid w:val="00646AE4"/>
  </w:style>
  <w:style w:type="character" w:styleId="HTMLCode">
    <w:name w:val="HTML Code"/>
    <w:basedOn w:val="DefaultParagraphFont"/>
    <w:uiPriority w:val="99"/>
    <w:semiHidden/>
    <w:unhideWhenUsed/>
    <w:rsid w:val="00646AE4"/>
    <w:rPr>
      <w:rFonts w:ascii="Courier New" w:eastAsia="Times New Roman" w:hAnsi="Courier New" w:cs="Courier New"/>
      <w:sz w:val="20"/>
      <w:szCs w:val="20"/>
    </w:rPr>
  </w:style>
  <w:style w:type="paragraph" w:customStyle="1" w:styleId="p1">
    <w:name w:val="p1"/>
    <w:basedOn w:val="Normal"/>
    <w:rsid w:val="00EF459A"/>
    <w:pPr>
      <w:spacing w:after="0" w:line="240" w:lineRule="auto"/>
    </w:pPr>
    <w:rPr>
      <w:rFonts w:ascii="Helvetica" w:eastAsia="Times New Roman" w:hAnsi="Helvetica"/>
      <w:color w:val="15191C"/>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526241">
      <w:bodyDiv w:val="1"/>
      <w:marLeft w:val="0"/>
      <w:marRight w:val="0"/>
      <w:marTop w:val="0"/>
      <w:marBottom w:val="0"/>
      <w:divBdr>
        <w:top w:val="none" w:sz="0" w:space="0" w:color="auto"/>
        <w:left w:val="none" w:sz="0" w:space="0" w:color="auto"/>
        <w:bottom w:val="none" w:sz="0" w:space="0" w:color="auto"/>
        <w:right w:val="none" w:sz="0" w:space="0" w:color="auto"/>
      </w:divBdr>
    </w:div>
    <w:div w:id="1394352141">
      <w:bodyDiv w:val="1"/>
      <w:marLeft w:val="0"/>
      <w:marRight w:val="0"/>
      <w:marTop w:val="0"/>
      <w:marBottom w:val="0"/>
      <w:divBdr>
        <w:top w:val="none" w:sz="0" w:space="0" w:color="auto"/>
        <w:left w:val="none" w:sz="0" w:space="0" w:color="auto"/>
        <w:bottom w:val="none" w:sz="0" w:space="0" w:color="auto"/>
        <w:right w:val="none" w:sz="0" w:space="0" w:color="auto"/>
      </w:divBdr>
    </w:div>
    <w:div w:id="1675917694">
      <w:bodyDiv w:val="1"/>
      <w:marLeft w:val="0"/>
      <w:marRight w:val="0"/>
      <w:marTop w:val="0"/>
      <w:marBottom w:val="0"/>
      <w:divBdr>
        <w:top w:val="none" w:sz="0" w:space="0" w:color="auto"/>
        <w:left w:val="none" w:sz="0" w:space="0" w:color="auto"/>
        <w:bottom w:val="none" w:sz="0" w:space="0" w:color="auto"/>
        <w:right w:val="none" w:sz="0" w:space="0" w:color="auto"/>
      </w:divBdr>
    </w:div>
    <w:div w:id="1999186467">
      <w:bodyDiv w:val="1"/>
      <w:marLeft w:val="0"/>
      <w:marRight w:val="0"/>
      <w:marTop w:val="0"/>
      <w:marBottom w:val="0"/>
      <w:divBdr>
        <w:top w:val="none" w:sz="0" w:space="0" w:color="auto"/>
        <w:left w:val="none" w:sz="0" w:space="0" w:color="auto"/>
        <w:bottom w:val="none" w:sz="0" w:space="0" w:color="auto"/>
        <w:right w:val="none" w:sz="0" w:space="0" w:color="auto"/>
      </w:divBdr>
    </w:div>
    <w:div w:id="21022157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754</Words>
  <Characters>4304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Trinh</cp:lastModifiedBy>
  <cp:revision>2</cp:revision>
  <dcterms:created xsi:type="dcterms:W3CDTF">2025-11-11T03:17:00Z</dcterms:created>
  <dcterms:modified xsi:type="dcterms:W3CDTF">2025-11-11T03:17:00Z</dcterms:modified>
  <cp:category/>
</cp:coreProperties>
</file>